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54C22A" w14:textId="77777777" w:rsidR="00C11F4C" w:rsidRPr="00C11F4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lang w:val="ru-RU"/>
        </w:rPr>
        <w:t>Министерство образования и науки Российской Федерации</w:t>
      </w:r>
    </w:p>
    <w:p w14:paraId="71A9D3D8" w14:textId="77777777" w:rsidR="00C11F4C" w:rsidRPr="00501E2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lang w:val="ru-RU"/>
        </w:rPr>
      </w:pPr>
      <w:r w:rsidRPr="00501E2C">
        <w:rPr>
          <w:rFonts w:ascii="Times New Roman" w:eastAsia="Times New Roman" w:hAnsi="Times New Roman" w:cs="Times New Roman"/>
          <w:lang w:val="ru-RU"/>
        </w:rPr>
        <w:t>Санкт-Петербургский Политехнический Университет Петра Великого</w:t>
      </w:r>
    </w:p>
    <w:p w14:paraId="1B30F8C9" w14:textId="77777777" w:rsidR="00C11F4C" w:rsidRPr="00C11F4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</w:rPr>
      </w:pPr>
      <w:r w:rsidRPr="00C11F4C">
        <w:rPr>
          <w:rFonts w:ascii="Times New Roman" w:eastAsia="Times New Roman" w:hAnsi="Times New Roman" w:cs="Times New Roman"/>
        </w:rPr>
        <w:t>—</w:t>
      </w:r>
    </w:p>
    <w:p w14:paraId="40C4FF7A" w14:textId="77777777" w:rsidR="00C11F4C" w:rsidRPr="00C11F4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</w:rPr>
      </w:pPr>
      <w:r w:rsidRPr="00C11F4C">
        <w:rPr>
          <w:rFonts w:ascii="Times New Roman" w:eastAsia="Times New Roman" w:hAnsi="Times New Roman" w:cs="Times New Roman"/>
        </w:rPr>
        <w:t>Институт прикладной математики и механики</w:t>
      </w:r>
    </w:p>
    <w:p w14:paraId="6089B798" w14:textId="77777777" w:rsidR="00C11F4C" w:rsidRPr="00501E2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pacing w:val="62"/>
          <w:lang w:val="ru-RU"/>
        </w:rPr>
      </w:pPr>
      <w:r w:rsidRPr="00501E2C">
        <w:rPr>
          <w:rFonts w:ascii="Times New Roman" w:eastAsia="Times New Roman" w:hAnsi="Times New Roman" w:cs="Times New Roman"/>
          <w:b/>
          <w:lang w:val="ru-RU"/>
        </w:rPr>
        <w:t>Кафедра «Информационная безопасность компьютерных систем»</w:t>
      </w:r>
    </w:p>
    <w:p w14:paraId="1E553EFA" w14:textId="77777777" w:rsidR="00C11F4C" w:rsidRPr="00501E2C" w:rsidRDefault="00C11F4C" w:rsidP="00C53ADA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90C9178" w14:textId="77777777" w:rsidR="00C11F4C" w:rsidRPr="00501E2C" w:rsidRDefault="00C11F4C" w:rsidP="00C53ADA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2358236" w14:textId="77777777" w:rsidR="00C11F4C" w:rsidRPr="00501E2C" w:rsidRDefault="00C11F4C" w:rsidP="00C53ADA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9D10E62" w14:textId="77777777" w:rsidR="00C11F4C" w:rsidRPr="00501E2C" w:rsidRDefault="00C11F4C" w:rsidP="00C53ADA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421AB5A" w14:textId="77777777" w:rsidR="00C11F4C" w:rsidRPr="00501E2C" w:rsidRDefault="00C11F4C" w:rsidP="00C53ADA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AB78F29" w14:textId="4CAEF9E6" w:rsidR="00C11F4C" w:rsidRPr="00C11F4C" w:rsidRDefault="00C11F4C" w:rsidP="00830F2D">
      <w:pPr>
        <w:spacing w:line="240" w:lineRule="auto"/>
        <w:jc w:val="center"/>
        <w:rPr>
          <w:rFonts w:ascii="Times New Roman" w:hAnsi="Times New Roman" w:cs="Times New Roman"/>
          <w:caps/>
          <w:sz w:val="24"/>
          <w:szCs w:val="24"/>
          <w:lang w:val="ru-RU"/>
        </w:rPr>
      </w:pPr>
      <w:r w:rsidRPr="00501E2C">
        <w:rPr>
          <w:rFonts w:ascii="Times New Roman" w:hAnsi="Times New Roman" w:cs="Times New Roman"/>
          <w:b/>
          <w:sz w:val="32"/>
          <w:szCs w:val="32"/>
          <w:lang w:val="ru-RU"/>
        </w:rPr>
        <w:t xml:space="preserve">ЛАБОРАТОРНАЯ РАБОТА № </w:t>
      </w:r>
      <w:r w:rsidR="007419E6">
        <w:rPr>
          <w:rFonts w:ascii="Times New Roman" w:hAnsi="Times New Roman" w:cs="Times New Roman"/>
          <w:b/>
          <w:sz w:val="32"/>
          <w:szCs w:val="32"/>
          <w:lang w:val="ru-RU"/>
        </w:rPr>
        <w:t>4</w:t>
      </w:r>
    </w:p>
    <w:p w14:paraId="7EFBEE49" w14:textId="77777777" w:rsidR="00C11F4C" w:rsidRPr="00C11F4C" w:rsidRDefault="00C11F4C" w:rsidP="00601F8B">
      <w:pPr>
        <w:suppressAutoHyphens/>
        <w:spacing w:line="240" w:lineRule="auto"/>
        <w:rPr>
          <w:rFonts w:ascii="Times New Roman" w:eastAsia="Times New Roman" w:hAnsi="Times New Roman" w:cs="Times New Roman"/>
          <w:spacing w:val="62"/>
        </w:rPr>
      </w:pPr>
    </w:p>
    <w:p w14:paraId="21F150EB" w14:textId="2DD5254B" w:rsidR="00C11F4C" w:rsidRPr="00501E2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ru-RU"/>
        </w:rPr>
      </w:pPr>
      <w:r w:rsidRPr="00501E2C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7419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Выбор оптимальной структуры данных</w:t>
      </w:r>
      <w:r w:rsidRPr="00501E2C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1BA1E83" w14:textId="77777777" w:rsidR="00C11F4C" w:rsidRPr="00501E2C" w:rsidRDefault="00C11F4C" w:rsidP="00C11F4C">
      <w:pPr>
        <w:numPr>
          <w:ilvl w:val="0"/>
          <w:numId w:val="12"/>
        </w:numPr>
        <w:spacing w:after="0" w:line="240" w:lineRule="auto"/>
        <w:ind w:left="0" w:firstLine="0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C316AF3" w14:textId="67AC21CC" w:rsidR="00C11F4C" w:rsidRPr="00501E2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1E2C"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 «</w:t>
      </w:r>
      <w:r w:rsidR="00501E2C" w:rsidRPr="00501E2C">
        <w:rPr>
          <w:rFonts w:ascii="Times New Roman" w:eastAsia="Times New Roman" w:hAnsi="Times New Roman" w:cs="Times New Roman"/>
          <w:sz w:val="28"/>
          <w:szCs w:val="28"/>
          <w:lang w:val="ru-RU"/>
        </w:rPr>
        <w:t>Структуры данных»</w:t>
      </w:r>
    </w:p>
    <w:p w14:paraId="2EE09A36" w14:textId="77777777" w:rsidR="00C11F4C" w:rsidRPr="00C11F4C" w:rsidRDefault="00C11F4C" w:rsidP="00C53ADA">
      <w:pPr>
        <w:rPr>
          <w:rFonts w:ascii="Times New Roman" w:hAnsi="Times New Roman" w:cs="Times New Roman"/>
          <w:lang w:val="ru-RU"/>
        </w:rPr>
      </w:pPr>
    </w:p>
    <w:p w14:paraId="7988CA5A" w14:textId="77777777" w:rsidR="00C11F4C" w:rsidRPr="00C11F4C" w:rsidRDefault="00C11F4C" w:rsidP="00C53ADA">
      <w:pPr>
        <w:rPr>
          <w:rFonts w:ascii="Times New Roman" w:hAnsi="Times New Roman" w:cs="Times New Roman"/>
          <w:lang w:val="ru-RU"/>
        </w:rPr>
      </w:pPr>
    </w:p>
    <w:p w14:paraId="0FC7DC81" w14:textId="77777777" w:rsidR="00C11F4C" w:rsidRPr="00C11F4C" w:rsidRDefault="00C11F4C" w:rsidP="00C53ADA">
      <w:pPr>
        <w:rPr>
          <w:rFonts w:ascii="Times New Roman" w:hAnsi="Times New Roman" w:cs="Times New Roman"/>
          <w:lang w:val="ru-RU"/>
        </w:rPr>
      </w:pPr>
    </w:p>
    <w:p w14:paraId="0162F372" w14:textId="77777777" w:rsidR="00C11F4C" w:rsidRPr="00C11F4C" w:rsidRDefault="00C11F4C" w:rsidP="00C53ADA">
      <w:pPr>
        <w:rPr>
          <w:rFonts w:ascii="Times New Roman" w:hAnsi="Times New Roman" w:cs="Times New Roman"/>
          <w:lang w:val="ru-RU"/>
        </w:rPr>
      </w:pPr>
    </w:p>
    <w:p w14:paraId="4C2200D4" w14:textId="77777777" w:rsidR="00C11F4C" w:rsidRPr="00C11F4C" w:rsidRDefault="00C11F4C" w:rsidP="00C53ADA">
      <w:pPr>
        <w:rPr>
          <w:rFonts w:ascii="Times New Roman" w:hAnsi="Times New Roman" w:cs="Times New Roman"/>
          <w:lang w:val="ru-RU"/>
        </w:rPr>
      </w:pPr>
    </w:p>
    <w:p w14:paraId="4F86A97F" w14:textId="77777777" w:rsidR="00C11F4C" w:rsidRPr="00C11F4C" w:rsidRDefault="00C11F4C" w:rsidP="00C11F4C">
      <w:pPr>
        <w:pStyle w:val="ae"/>
        <w:numPr>
          <w:ilvl w:val="0"/>
          <w:numId w:val="12"/>
        </w:numPr>
        <w:tabs>
          <w:tab w:val="clear" w:pos="0"/>
        </w:tabs>
        <w:spacing w:line="240" w:lineRule="auto"/>
        <w:ind w:left="567" w:firstLine="0"/>
        <w:rPr>
          <w:rFonts w:ascii="Times New Roman" w:hAnsi="Times New Roman" w:cs="Times New Roman"/>
        </w:rPr>
      </w:pPr>
      <w:r w:rsidRPr="00C11F4C">
        <w:rPr>
          <w:rFonts w:ascii="Times New Roman" w:hAnsi="Times New Roman" w:cs="Times New Roman"/>
        </w:rPr>
        <w:t>Выполнил</w:t>
      </w:r>
    </w:p>
    <w:p w14:paraId="7C214254" w14:textId="16898675" w:rsidR="00C11F4C" w:rsidRPr="00C11F4C" w:rsidRDefault="00C11F4C" w:rsidP="00C11F4C">
      <w:pPr>
        <w:pStyle w:val="ae"/>
        <w:numPr>
          <w:ilvl w:val="0"/>
          <w:numId w:val="12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hAnsi="Times New Roman" w:cs="Times New Roman"/>
          <w:lang w:val="ru-RU"/>
        </w:rPr>
        <w:t>студент гр. 5151003\50002</w:t>
      </w:r>
      <w:r w:rsidRPr="00C11F4C">
        <w:rPr>
          <w:rFonts w:ascii="Times New Roman" w:hAnsi="Times New Roman" w:cs="Times New Roman"/>
          <w:lang w:val="ru-RU"/>
        </w:rPr>
        <w:tab/>
      </w:r>
      <w:r w:rsidRPr="00C11F4C">
        <w:rPr>
          <w:rFonts w:ascii="Times New Roman" w:hAnsi="Times New Roman" w:cs="Times New Roman"/>
          <w:lang w:val="ru-RU"/>
        </w:rPr>
        <w:tab/>
        <w:t xml:space="preserve">       </w:t>
      </w:r>
      <w:r w:rsidR="00501E2C">
        <w:rPr>
          <w:rFonts w:ascii="Times New Roman" w:hAnsi="Times New Roman" w:cs="Times New Roman"/>
          <w:lang w:val="ru-RU"/>
        </w:rPr>
        <w:t>Федоров Н.М</w:t>
      </w:r>
      <w:r w:rsidRPr="00C11F4C">
        <w:rPr>
          <w:rFonts w:ascii="Times New Roman" w:hAnsi="Times New Roman" w:cs="Times New Roman"/>
          <w:lang w:val="ru-RU"/>
        </w:rPr>
        <w:t>.</w:t>
      </w:r>
    </w:p>
    <w:p w14:paraId="22FA7E83" w14:textId="77777777" w:rsidR="00C11F4C" w:rsidRPr="00C11F4C" w:rsidRDefault="00C11F4C" w:rsidP="003C218B">
      <w:pPr>
        <w:pStyle w:val="ae"/>
        <w:tabs>
          <w:tab w:val="left" w:pos="4746"/>
          <w:tab w:val="left" w:pos="6840"/>
        </w:tabs>
        <w:spacing w:line="240" w:lineRule="auto"/>
        <w:ind w:left="567"/>
        <w:rPr>
          <w:rFonts w:ascii="Times New Roman" w:hAnsi="Times New Roman" w:cs="Times New Roman"/>
        </w:rPr>
      </w:pPr>
      <w:r w:rsidRPr="00C11F4C">
        <w:rPr>
          <w:rFonts w:ascii="Times New Roman" w:hAnsi="Times New Roman" w:cs="Times New Roman"/>
          <w:lang w:val="ru-RU"/>
        </w:rPr>
        <w:t xml:space="preserve">                                                         </w:t>
      </w:r>
      <w:r w:rsidRPr="00C11F4C">
        <w:rPr>
          <w:rFonts w:ascii="Times New Roman" w:hAnsi="Times New Roman" w:cs="Times New Roman"/>
        </w:rPr>
        <w:t>&lt;</w:t>
      </w:r>
      <w:r w:rsidRPr="00C11F4C">
        <w:rPr>
          <w:rFonts w:ascii="Times New Roman" w:hAnsi="Times New Roman" w:cs="Times New Roman"/>
          <w:i/>
        </w:rPr>
        <w:t>подпись</w:t>
      </w:r>
      <w:r w:rsidRPr="00C11F4C">
        <w:rPr>
          <w:rFonts w:ascii="Times New Roman" w:hAnsi="Times New Roman" w:cs="Times New Roman"/>
        </w:rPr>
        <w:t>&gt;</w:t>
      </w:r>
    </w:p>
    <w:p w14:paraId="7ED433F0" w14:textId="77777777" w:rsidR="00C11F4C" w:rsidRPr="00C11F4C" w:rsidRDefault="00C11F4C" w:rsidP="00C11F4C">
      <w:pPr>
        <w:pStyle w:val="ae"/>
        <w:numPr>
          <w:ilvl w:val="0"/>
          <w:numId w:val="12"/>
        </w:numPr>
        <w:tabs>
          <w:tab w:val="clear" w:pos="0"/>
        </w:tabs>
        <w:spacing w:before="240" w:line="240" w:lineRule="auto"/>
        <w:ind w:left="567" w:firstLine="0"/>
        <w:rPr>
          <w:rFonts w:ascii="Times New Roman" w:hAnsi="Times New Roman" w:cs="Times New Roman"/>
        </w:rPr>
      </w:pPr>
    </w:p>
    <w:p w14:paraId="2DD981EA" w14:textId="77777777" w:rsidR="00C11F4C" w:rsidRPr="00C11F4C" w:rsidRDefault="00C11F4C" w:rsidP="00C11F4C">
      <w:pPr>
        <w:pStyle w:val="ae"/>
        <w:numPr>
          <w:ilvl w:val="0"/>
          <w:numId w:val="12"/>
        </w:numPr>
        <w:tabs>
          <w:tab w:val="clear" w:pos="0"/>
        </w:tabs>
        <w:spacing w:before="240" w:line="240" w:lineRule="auto"/>
        <w:ind w:left="567" w:firstLine="0"/>
        <w:rPr>
          <w:rFonts w:ascii="Times New Roman" w:hAnsi="Times New Roman" w:cs="Times New Roman"/>
        </w:rPr>
      </w:pPr>
      <w:r w:rsidRPr="00C11F4C">
        <w:rPr>
          <w:rFonts w:ascii="Times New Roman" w:hAnsi="Times New Roman" w:cs="Times New Roman"/>
        </w:rPr>
        <w:t>Преподаватель</w:t>
      </w:r>
    </w:p>
    <w:p w14:paraId="0C59AE13" w14:textId="7F836DEF" w:rsidR="00C11F4C" w:rsidRPr="00C11F4C" w:rsidRDefault="00C11F4C" w:rsidP="00C11F4C">
      <w:pPr>
        <w:pStyle w:val="ae"/>
        <w:numPr>
          <w:ilvl w:val="0"/>
          <w:numId w:val="12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hAnsi="Times New Roman" w:cs="Times New Roman"/>
          <w:lang w:val="ru-RU"/>
        </w:rPr>
        <w:t>доцент ИКиЗИ, к.т.н.</w:t>
      </w:r>
      <w:r w:rsidRPr="00C11F4C">
        <w:rPr>
          <w:rFonts w:ascii="Times New Roman" w:hAnsi="Times New Roman" w:cs="Times New Roman"/>
          <w:lang w:val="ru-RU"/>
        </w:rPr>
        <w:tab/>
      </w:r>
      <w:r w:rsidRPr="00C11F4C">
        <w:rPr>
          <w:rFonts w:ascii="Times New Roman" w:hAnsi="Times New Roman" w:cs="Times New Roman"/>
          <w:lang w:val="ru-RU"/>
        </w:rPr>
        <w:tab/>
        <w:t xml:space="preserve">       Семьянов П.В.</w:t>
      </w:r>
    </w:p>
    <w:p w14:paraId="6777CDFD" w14:textId="7204AF86" w:rsidR="00C11F4C" w:rsidRPr="00C11F4C" w:rsidRDefault="00C11F4C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ascii="Times New Roman" w:hAnsi="Times New Roman" w:cs="Times New Roman"/>
        </w:rPr>
      </w:pPr>
      <w:r w:rsidRPr="00C11F4C">
        <w:rPr>
          <w:rFonts w:ascii="Times New Roman" w:hAnsi="Times New Roman" w:cs="Times New Roman"/>
          <w:lang w:val="ru-RU"/>
        </w:rPr>
        <w:t xml:space="preserve">                                                         </w:t>
      </w:r>
      <w:r w:rsidRPr="00C11F4C">
        <w:rPr>
          <w:rFonts w:ascii="Times New Roman" w:hAnsi="Times New Roman" w:cs="Times New Roman"/>
        </w:rPr>
        <w:t>&lt;</w:t>
      </w:r>
      <w:r w:rsidRPr="00C11F4C">
        <w:rPr>
          <w:rFonts w:ascii="Times New Roman" w:hAnsi="Times New Roman" w:cs="Times New Roman"/>
          <w:i/>
        </w:rPr>
        <w:t>подпись</w:t>
      </w:r>
      <w:r w:rsidRPr="00C11F4C">
        <w:rPr>
          <w:rFonts w:ascii="Times New Roman" w:hAnsi="Times New Roman" w:cs="Times New Roman"/>
        </w:rPr>
        <w:t>&gt;</w:t>
      </w:r>
    </w:p>
    <w:p w14:paraId="7A2660DD" w14:textId="77777777" w:rsidR="00C11F4C" w:rsidRPr="00C11F4C" w:rsidRDefault="00C11F4C" w:rsidP="00C11F4C">
      <w:pPr>
        <w:pStyle w:val="ae"/>
        <w:numPr>
          <w:ilvl w:val="0"/>
          <w:numId w:val="12"/>
        </w:numPr>
        <w:tabs>
          <w:tab w:val="left" w:pos="3960"/>
          <w:tab w:val="left" w:pos="6840"/>
        </w:tabs>
        <w:rPr>
          <w:rFonts w:ascii="Times New Roman" w:hAnsi="Times New Roman" w:cs="Times New Roman"/>
        </w:rPr>
      </w:pPr>
    </w:p>
    <w:p w14:paraId="2D5EE517" w14:textId="77777777" w:rsidR="00C11F4C" w:rsidRPr="00C11F4C" w:rsidRDefault="00C11F4C" w:rsidP="00C11F4C">
      <w:pPr>
        <w:numPr>
          <w:ilvl w:val="0"/>
          <w:numId w:val="12"/>
        </w:numPr>
        <w:tabs>
          <w:tab w:val="left" w:pos="4746"/>
          <w:tab w:val="left" w:pos="6840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</w:p>
    <w:p w14:paraId="2C875EED" w14:textId="77777777" w:rsidR="00C11F4C" w:rsidRPr="00C11F4C" w:rsidRDefault="00C11F4C" w:rsidP="00830F2D">
      <w:pPr>
        <w:tabs>
          <w:tab w:val="left" w:pos="3960"/>
          <w:tab w:val="left" w:pos="6840"/>
        </w:tabs>
        <w:suppressAutoHyphens/>
        <w:spacing w:line="240" w:lineRule="auto"/>
        <w:rPr>
          <w:rFonts w:ascii="Times New Roman" w:eastAsia="Times New Roman" w:hAnsi="Times New Roman" w:cs="Times New Roman"/>
        </w:rPr>
      </w:pPr>
    </w:p>
    <w:p w14:paraId="60516D15" w14:textId="77777777" w:rsidR="00C11F4C" w:rsidRPr="00C11F4C" w:rsidRDefault="00C11F4C" w:rsidP="00830F2D">
      <w:pPr>
        <w:tabs>
          <w:tab w:val="left" w:pos="3960"/>
          <w:tab w:val="left" w:pos="6840"/>
        </w:tabs>
        <w:suppressAutoHyphens/>
        <w:spacing w:line="240" w:lineRule="auto"/>
        <w:rPr>
          <w:rFonts w:ascii="Times New Roman" w:eastAsia="Times New Roman" w:hAnsi="Times New Roman" w:cs="Times New Roman"/>
        </w:rPr>
      </w:pPr>
    </w:p>
    <w:p w14:paraId="2ED2A74E" w14:textId="77777777" w:rsidR="00C11F4C" w:rsidRPr="00C11F4C" w:rsidRDefault="00C11F4C" w:rsidP="00830F2D">
      <w:pPr>
        <w:tabs>
          <w:tab w:val="left" w:pos="3960"/>
          <w:tab w:val="left" w:pos="6840"/>
        </w:tabs>
        <w:suppressAutoHyphens/>
        <w:spacing w:line="240" w:lineRule="auto"/>
        <w:rPr>
          <w:rFonts w:ascii="Times New Roman" w:eastAsia="Times New Roman" w:hAnsi="Times New Roman" w:cs="Times New Roman"/>
        </w:rPr>
      </w:pPr>
    </w:p>
    <w:p w14:paraId="62692BA8" w14:textId="77777777" w:rsidR="00C11F4C" w:rsidRPr="00C11F4C" w:rsidRDefault="00C11F4C" w:rsidP="00C53ADA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77BCC171" w14:textId="77777777" w:rsidR="00C11F4C" w:rsidRPr="00C11F4C" w:rsidRDefault="00C11F4C" w:rsidP="00C53ADA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1F55FE18" w14:textId="77777777" w:rsidR="00C11F4C" w:rsidRPr="00C11F4C" w:rsidRDefault="00C11F4C" w:rsidP="00C53ADA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4101A3E1" w14:textId="77777777" w:rsidR="00C11F4C" w:rsidRPr="00C11F4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</w:rPr>
      </w:pPr>
      <w:r w:rsidRPr="00C11F4C">
        <w:rPr>
          <w:rFonts w:ascii="Times New Roman" w:eastAsia="Times New Roman" w:hAnsi="Times New Roman" w:cs="Times New Roman"/>
        </w:rPr>
        <w:t>Санкт-Петербург</w:t>
      </w:r>
    </w:p>
    <w:p w14:paraId="76F8BB50" w14:textId="067660FF" w:rsidR="00C11F4C" w:rsidRPr="00C11F4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</w:rPr>
      </w:pPr>
      <w:r w:rsidRPr="00C11F4C">
        <w:rPr>
          <w:rFonts w:ascii="Times New Roman" w:eastAsia="Times New Roman" w:hAnsi="Times New Roman" w:cs="Times New Roman"/>
        </w:rPr>
        <w:t>20</w:t>
      </w:r>
      <w:r w:rsidR="00501E2C">
        <w:rPr>
          <w:rFonts w:ascii="Times New Roman" w:eastAsia="Times New Roman" w:hAnsi="Times New Roman" w:cs="Times New Roman"/>
          <w:lang w:val="ru-RU"/>
        </w:rPr>
        <w:t>26</w:t>
      </w:r>
    </w:p>
    <w:p w14:paraId="4E75268D" w14:textId="77777777" w:rsidR="00C11F4C" w:rsidRPr="00C11F4C" w:rsidRDefault="00C11F4C" w:rsidP="00C11F4C">
      <w:pPr>
        <w:spacing w:line="36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8C08FD1" w14:textId="00C9880E" w:rsidR="00B50052" w:rsidRPr="00C11F4C" w:rsidRDefault="00BA16F5" w:rsidP="00C11F4C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1. Цель работы</w:t>
      </w:r>
    </w:p>
    <w:p w14:paraId="2E5A0EBB" w14:textId="4B6555A4" w:rsidR="00B50052" w:rsidRPr="00C11F4C" w:rsidRDefault="00BA16F5" w:rsidP="00C11F4C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sz w:val="28"/>
          <w:lang w:val="ru-RU"/>
        </w:rPr>
        <w:t xml:space="preserve">Целью работы является </w:t>
      </w:r>
      <w:r w:rsidR="007419E6">
        <w:rPr>
          <w:rFonts w:ascii="Times New Roman" w:eastAsia="Times New Roman" w:hAnsi="Times New Roman" w:cs="Times New Roman"/>
          <w:sz w:val="28"/>
          <w:lang w:val="ru-RU"/>
        </w:rPr>
        <w:t>выбор наиболее оптимальной структуры данных, в которой будут хранится подсчитанные объекты из файла с исходным кодом на языке Си. Объектами являются символы в одинарных кавычках.</w:t>
      </w:r>
    </w:p>
    <w:p w14:paraId="48E07802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A04E220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63F03B1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6F18FABB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DA48F93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645DED9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72C70A1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11659C7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357E4B4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9229C96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5185386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9221FA3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0634F24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88C9C75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11CB953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BD130AF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D8742E8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ACA1705" w14:textId="1194330D" w:rsidR="00501E2C" w:rsidRDefault="00501E2C" w:rsidP="006F6DE5">
      <w:pPr>
        <w:spacing w:line="36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FF3F28D" w14:textId="730AA789" w:rsidR="00B50052" w:rsidRPr="00C11F4C" w:rsidRDefault="00BA16F5" w:rsidP="00C11F4C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2. Задачи</w:t>
      </w:r>
    </w:p>
    <w:p w14:paraId="303B39F3" w14:textId="3EDA6F36" w:rsidR="00C11F4C" w:rsidRDefault="00BA16F5" w:rsidP="00501E2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 w:rsidRPr="00C11F4C">
        <w:rPr>
          <w:rFonts w:ascii="Times New Roman" w:eastAsia="Times New Roman" w:hAnsi="Times New Roman" w:cs="Times New Roman"/>
          <w:sz w:val="28"/>
          <w:lang w:val="ru-RU"/>
        </w:rPr>
        <w:t xml:space="preserve">1. </w:t>
      </w:r>
      <w:r w:rsidR="007419E6">
        <w:rPr>
          <w:rFonts w:ascii="Times New Roman" w:eastAsia="Times New Roman" w:hAnsi="Times New Roman" w:cs="Times New Roman"/>
          <w:sz w:val="28"/>
          <w:lang w:val="ru-RU"/>
        </w:rPr>
        <w:t>Определить свойства объектов (конечность и вероятность)</w:t>
      </w:r>
    </w:p>
    <w:p w14:paraId="3C81D292" w14:textId="066155FD" w:rsidR="00501E2C" w:rsidRDefault="00501E2C" w:rsidP="00501E2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2. </w:t>
      </w:r>
      <w:r w:rsidR="002507D0">
        <w:rPr>
          <w:rFonts w:ascii="Times New Roman" w:eastAsia="Times New Roman" w:hAnsi="Times New Roman" w:cs="Times New Roman"/>
          <w:sz w:val="28"/>
          <w:lang w:val="ru-RU"/>
        </w:rPr>
        <w:t>Выбрать оптимальную структуру данных для хранения объектов</w:t>
      </w:r>
    </w:p>
    <w:p w14:paraId="28DDB114" w14:textId="271D7EA2" w:rsidR="00501E2C" w:rsidRPr="00C11F4C" w:rsidRDefault="00501E2C" w:rsidP="002507D0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3. </w:t>
      </w:r>
      <w:r w:rsidR="002507D0">
        <w:rPr>
          <w:rFonts w:ascii="Times New Roman" w:eastAsia="Times New Roman" w:hAnsi="Times New Roman" w:cs="Times New Roman"/>
          <w:sz w:val="28"/>
          <w:lang w:val="ru-RU"/>
        </w:rPr>
        <w:t>Сделать вывод</w:t>
      </w:r>
    </w:p>
    <w:p w14:paraId="40A5A9A6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6D53027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51CE62D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3178DEF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A72ADBC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5405E2D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5F06CDE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C269503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85A037D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50F8ABF" w14:textId="7D772913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F6FB64F" w14:textId="5BB1F101" w:rsidR="006F6DE5" w:rsidRDefault="006F6DE5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4779A50" w14:textId="0B67DEEF" w:rsidR="006F6DE5" w:rsidRDefault="006F6DE5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AE03192" w14:textId="75DA7119" w:rsidR="006F6DE5" w:rsidRDefault="006F6DE5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831BBB9" w14:textId="06FB9AED" w:rsidR="006F6DE5" w:rsidRDefault="006F6DE5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D732D17" w14:textId="4695D7FF" w:rsidR="006F6DE5" w:rsidRDefault="006F6DE5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D8C2939" w14:textId="77777777" w:rsidR="006F6DE5" w:rsidRDefault="006F6DE5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43C57E4" w14:textId="77777777" w:rsidR="002507D0" w:rsidRDefault="002507D0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6FB9EA09" w14:textId="318FC9C5" w:rsidR="00B50052" w:rsidRPr="00C11F4C" w:rsidRDefault="00BA16F5" w:rsidP="00C11F4C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3. Введение</w:t>
      </w:r>
    </w:p>
    <w:p w14:paraId="37BCAD1A" w14:textId="77EA8D6D" w:rsidR="00F33A89" w:rsidRPr="0069084A" w:rsidRDefault="00F33A89" w:rsidP="00C11F4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ADC650" wp14:editId="30C3F89C">
                <wp:simplePos x="0" y="0"/>
                <wp:positionH relativeFrom="column">
                  <wp:posOffset>36830</wp:posOffset>
                </wp:positionH>
                <wp:positionV relativeFrom="paragraph">
                  <wp:posOffset>4002405</wp:posOffset>
                </wp:positionV>
                <wp:extent cx="6300470" cy="635"/>
                <wp:effectExtent l="0" t="0" r="0" b="0"/>
                <wp:wrapTopAndBottom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CA0070" w14:textId="583427A0" w:rsidR="00F33A89" w:rsidRPr="00F33A89" w:rsidRDefault="00F33A89" w:rsidP="00F33A89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F33A89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 xml:space="preserve">Рисунок </w:t>
                            </w:r>
                            <w:r w:rsidRPr="00F33A89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33A89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F33A89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instrText>SEQ</w:instrText>
                            </w:r>
                            <w:r w:rsidRPr="00F33A89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Рисунок \* </w:instrText>
                            </w:r>
                            <w:r w:rsidRPr="00F33A89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instrText>ARABIC</w:instrText>
                            </w:r>
                            <w:r w:rsidRPr="00F33A89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F33A89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08658F">
                              <w:rPr>
                                <w:rFonts w:ascii="Times New Roman" w:hAnsi="Times New Roman" w:cs="Times New Roman"/>
                                <w:b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F33A89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F33A89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>. Значение символьных констант, имеющих несколько символов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ADC650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left:0;text-align:left;margin-left:2.9pt;margin-top:315.15pt;width:496.1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" stroked="f">
                <v:textbox style="mso-fit-shape-to-text:t" inset="0,0,0,0">
                  <w:txbxContent>
                    <w:p w14:paraId="6CCA0070" w14:textId="583427A0" w:rsidR="00F33A89" w:rsidRPr="00F33A89" w:rsidRDefault="00F33A89" w:rsidP="00F33A89">
                      <w:pPr>
                        <w:pStyle w:val="af5"/>
                        <w:jc w:val="center"/>
                        <w:rPr>
                          <w:rFonts w:ascii="Times New Roman" w:eastAsia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</w:pPr>
                      <w:r w:rsidRPr="00F33A89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 xml:space="preserve">Рисунок </w:t>
                      </w:r>
                      <w:r w:rsidRPr="00F33A89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F33A89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F33A89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instrText>SEQ</w:instrText>
                      </w:r>
                      <w:r w:rsidRPr="00F33A89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Рисунок \* </w:instrText>
                      </w:r>
                      <w:r w:rsidRPr="00F33A89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instrText>ARABIC</w:instrText>
                      </w:r>
                      <w:r w:rsidRPr="00F33A89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F33A89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08658F">
                        <w:rPr>
                          <w:rFonts w:ascii="Times New Roman" w:hAnsi="Times New Roman" w:cs="Times New Roman"/>
                          <w:b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F33A89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F33A89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>. Значение символьных констант, имеющих несколько символов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33A89">
        <w:rPr>
          <w:rFonts w:ascii="Times New Roman" w:eastAsia="Times New Roman" w:hAnsi="Times New Roman" w:cs="Times New Roman"/>
          <w:noProof/>
          <w:sz w:val="28"/>
          <w:lang w:val="ru-RU" w:eastAsia="ru-RU"/>
        </w:rPr>
        <w:drawing>
          <wp:anchor distT="0" distB="0" distL="114300" distR="114300" simplePos="0" relativeHeight="251679744" behindDoc="0" locked="0" layoutInCell="1" allowOverlap="1" wp14:anchorId="02339711" wp14:editId="0C148FC9">
            <wp:simplePos x="0" y="0"/>
            <wp:positionH relativeFrom="column">
              <wp:posOffset>37119</wp:posOffset>
            </wp:positionH>
            <wp:positionV relativeFrom="paragraph">
              <wp:posOffset>1967865</wp:posOffset>
            </wp:positionV>
            <wp:extent cx="6300470" cy="1977390"/>
            <wp:effectExtent l="0" t="0" r="5080" b="381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07D0">
        <w:rPr>
          <w:rFonts w:ascii="Times New Roman" w:eastAsia="Times New Roman" w:hAnsi="Times New Roman" w:cs="Times New Roman"/>
          <w:sz w:val="28"/>
          <w:lang w:val="ru-RU"/>
        </w:rPr>
        <w:t xml:space="preserve">Символы в одинарных кавычках </w:t>
      </w:r>
      <w:r w:rsidR="003D5B30">
        <w:rPr>
          <w:rFonts w:ascii="Times New Roman" w:eastAsia="Times New Roman" w:hAnsi="Times New Roman" w:cs="Times New Roman"/>
          <w:sz w:val="28"/>
          <w:lang w:val="ru-RU"/>
        </w:rPr>
        <w:t xml:space="preserve">согласно спецификации </w:t>
      </w:r>
      <w:r w:rsidR="003D5B30">
        <w:rPr>
          <w:rFonts w:ascii="Times New Roman" w:eastAsia="Times New Roman" w:hAnsi="Times New Roman" w:cs="Times New Roman"/>
          <w:sz w:val="28"/>
        </w:rPr>
        <w:t>ANSI</w:t>
      </w:r>
      <w:r w:rsidR="003D5B30" w:rsidRPr="003D5B3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3D5B30">
        <w:rPr>
          <w:rFonts w:ascii="Times New Roman" w:eastAsia="Times New Roman" w:hAnsi="Times New Roman" w:cs="Times New Roman"/>
          <w:sz w:val="28"/>
        </w:rPr>
        <w:t>C</w:t>
      </w:r>
      <w:r w:rsidR="003D5B30">
        <w:rPr>
          <w:rFonts w:ascii="Times New Roman" w:eastAsia="Times New Roman" w:hAnsi="Times New Roman" w:cs="Times New Roman"/>
          <w:sz w:val="28"/>
          <w:lang w:val="ru-RU"/>
        </w:rPr>
        <w:t xml:space="preserve"> имеют тип </w:t>
      </w:r>
      <w:r w:rsidR="003D5B30">
        <w:rPr>
          <w:rFonts w:ascii="Times New Roman" w:eastAsia="Times New Roman" w:hAnsi="Times New Roman" w:cs="Times New Roman"/>
          <w:sz w:val="28"/>
        </w:rPr>
        <w:t>integer</w:t>
      </w:r>
      <w:r w:rsidR="0074159A">
        <w:rPr>
          <w:rFonts w:ascii="Times New Roman" w:eastAsia="Times New Roman" w:hAnsi="Times New Roman" w:cs="Times New Roman"/>
          <w:sz w:val="28"/>
          <w:lang w:val="ru-RU"/>
        </w:rPr>
        <w:t xml:space="preserve">. От компилятора зависит размер типа </w:t>
      </w:r>
      <w:r w:rsidR="0074159A">
        <w:rPr>
          <w:rFonts w:ascii="Times New Roman" w:eastAsia="Times New Roman" w:hAnsi="Times New Roman" w:cs="Times New Roman"/>
          <w:sz w:val="28"/>
        </w:rPr>
        <w:t>int</w:t>
      </w:r>
      <w:r w:rsidR="0074159A" w:rsidRPr="0074159A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74159A">
        <w:rPr>
          <w:rFonts w:ascii="Times New Roman" w:eastAsia="Times New Roman" w:hAnsi="Times New Roman" w:cs="Times New Roman"/>
          <w:sz w:val="28"/>
          <w:lang w:val="ru-RU"/>
        </w:rPr>
        <w:t xml:space="preserve">и значение символьных констант, имеющих больше одного символа. В этой лабораторной работе мной использовался компилятор </w:t>
      </w:r>
      <w:r w:rsidR="0074159A">
        <w:rPr>
          <w:rFonts w:ascii="Times New Roman" w:eastAsia="Times New Roman" w:hAnsi="Times New Roman" w:cs="Times New Roman"/>
          <w:sz w:val="28"/>
        </w:rPr>
        <w:t>gcc</w:t>
      </w:r>
      <w:r w:rsidR="0074159A" w:rsidRPr="0074159A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="0074159A">
        <w:rPr>
          <w:rFonts w:ascii="Times New Roman" w:eastAsia="Times New Roman" w:hAnsi="Times New Roman" w:cs="Times New Roman"/>
          <w:sz w:val="28"/>
          <w:lang w:val="ru-RU"/>
        </w:rPr>
        <w:t xml:space="preserve">в котором тип данных </w:t>
      </w:r>
      <w:r w:rsidR="0074159A">
        <w:rPr>
          <w:rFonts w:ascii="Times New Roman" w:eastAsia="Times New Roman" w:hAnsi="Times New Roman" w:cs="Times New Roman"/>
          <w:sz w:val="28"/>
        </w:rPr>
        <w:t>int</w:t>
      </w:r>
      <w:r w:rsidR="0074159A" w:rsidRPr="0074159A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74159A">
        <w:rPr>
          <w:rFonts w:ascii="Times New Roman" w:eastAsia="Times New Roman" w:hAnsi="Times New Roman" w:cs="Times New Roman"/>
          <w:sz w:val="28"/>
          <w:lang w:val="ru-RU"/>
        </w:rPr>
        <w:t>имеет размер в 4 байта, а значения символьных констант, имеющих неско</w:t>
      </w:r>
      <w:r w:rsidR="0069084A">
        <w:rPr>
          <w:rFonts w:ascii="Times New Roman" w:eastAsia="Times New Roman" w:hAnsi="Times New Roman" w:cs="Times New Roman"/>
          <w:sz w:val="28"/>
          <w:lang w:val="ru-RU"/>
        </w:rPr>
        <w:t>лько символов, совмещаются побайтово</w:t>
      </w:r>
      <w:r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4AC158F1" w14:textId="588BF4D4" w:rsidR="006F6DE5" w:rsidRPr="0074159A" w:rsidRDefault="0074159A" w:rsidP="00C11F4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D1E728F" w14:textId="217E5625" w:rsidR="00B50052" w:rsidRPr="00C11F4C" w:rsidRDefault="00BA16F5" w:rsidP="00C11F4C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b/>
          <w:sz w:val="28"/>
          <w:lang w:val="ru-RU"/>
        </w:rPr>
        <w:t xml:space="preserve">3.1. </w:t>
      </w:r>
      <w:r w:rsidR="0033052C">
        <w:rPr>
          <w:rFonts w:ascii="Times New Roman" w:eastAsia="Times New Roman" w:hAnsi="Times New Roman" w:cs="Times New Roman"/>
          <w:b/>
          <w:sz w:val="28"/>
          <w:lang w:val="ru-RU"/>
        </w:rPr>
        <w:t xml:space="preserve">Выбор </w:t>
      </w:r>
      <w:r w:rsidR="0069084A">
        <w:rPr>
          <w:rFonts w:ascii="Times New Roman" w:eastAsia="Times New Roman" w:hAnsi="Times New Roman" w:cs="Times New Roman"/>
          <w:b/>
          <w:sz w:val="28"/>
          <w:lang w:val="ru-RU"/>
        </w:rPr>
        <w:t>оптимальной структуры данных</w:t>
      </w:r>
    </w:p>
    <w:p w14:paraId="0652FA29" w14:textId="51644B5A" w:rsidR="001A37C4" w:rsidRDefault="0069084A" w:rsidP="001A37C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Конечность символьных констант определяется компилятором, поэтому </w:t>
      </w:r>
      <w:r w:rsidR="001A37C4">
        <w:rPr>
          <w:rFonts w:ascii="Times New Roman" w:eastAsia="Times New Roman" w:hAnsi="Times New Roman" w:cs="Times New Roman"/>
          <w:sz w:val="28"/>
          <w:lang w:val="ru-RU"/>
        </w:rPr>
        <w:t xml:space="preserve">хеш-таблица не подойдёт из-за нефиксированного количества возможных входных данных, которое приведёт к коллизиям. </w:t>
      </w:r>
      <w:r w:rsidR="00FF44CB">
        <w:rPr>
          <w:rFonts w:ascii="Times New Roman" w:eastAsia="Times New Roman" w:hAnsi="Times New Roman" w:cs="Times New Roman"/>
          <w:sz w:val="28"/>
          <w:lang w:val="ru-RU"/>
        </w:rPr>
        <w:t>Динамический м</w:t>
      </w:r>
      <w:r w:rsidR="001A37C4">
        <w:rPr>
          <w:rFonts w:ascii="Times New Roman" w:eastAsia="Times New Roman" w:hAnsi="Times New Roman" w:cs="Times New Roman"/>
          <w:sz w:val="28"/>
          <w:lang w:val="ru-RU"/>
        </w:rPr>
        <w:t>ассив</w:t>
      </w:r>
      <w:r w:rsidR="00FF44CB">
        <w:rPr>
          <w:rFonts w:ascii="Times New Roman" w:eastAsia="Times New Roman" w:hAnsi="Times New Roman" w:cs="Times New Roman"/>
          <w:sz w:val="28"/>
          <w:lang w:val="ru-RU"/>
        </w:rPr>
        <w:t xml:space="preserve"> будет неэффективно использовать память, если на вход придут два символа, имеющие большую разницу в значениях.</w:t>
      </w:r>
    </w:p>
    <w:p w14:paraId="7427FCD5" w14:textId="4E92908B" w:rsidR="00FF44CB" w:rsidRDefault="00FF44CB" w:rsidP="00FF44C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Так же стоит отметить, что символы в одинарных кавычках в текстах с исходным кодом на языке Си не равновероятны. Символы из таблицы </w:t>
      </w:r>
      <w:r>
        <w:rPr>
          <w:rFonts w:ascii="Times New Roman" w:eastAsia="Times New Roman" w:hAnsi="Times New Roman" w:cs="Times New Roman"/>
          <w:sz w:val="28"/>
        </w:rPr>
        <w:t>ASCII</w:t>
      </w:r>
      <w:r w:rsidRPr="00FF44CB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используются гораздо чаще, что подтверждает кодировка </w:t>
      </w:r>
      <w:r>
        <w:rPr>
          <w:rFonts w:ascii="Times New Roman" w:eastAsia="Times New Roman" w:hAnsi="Times New Roman" w:cs="Times New Roman"/>
          <w:sz w:val="28"/>
        </w:rPr>
        <w:t>UTF</w:t>
      </w:r>
      <w:r w:rsidRPr="00FF44CB">
        <w:rPr>
          <w:rFonts w:ascii="Times New Roman" w:eastAsia="Times New Roman" w:hAnsi="Times New Roman" w:cs="Times New Roman"/>
          <w:sz w:val="28"/>
          <w:lang w:val="ru-RU"/>
        </w:rPr>
        <w:t xml:space="preserve">-8 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– в ней эти символы закодированы всего лишь одним байтом. </w:t>
      </w:r>
    </w:p>
    <w:p w14:paraId="67BFF62A" w14:textId="1D3620F7" w:rsidR="00FF44CB" w:rsidRDefault="00674115" w:rsidP="00FF44C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Т</w:t>
      </w:r>
      <w:r w:rsidR="00FF44CB">
        <w:rPr>
          <w:rFonts w:ascii="Times New Roman" w:eastAsia="Times New Roman" w:hAnsi="Times New Roman" w:cs="Times New Roman"/>
          <w:sz w:val="28"/>
          <w:lang w:val="ru-RU"/>
        </w:rPr>
        <w:t>очно оценить вероятность появления того или иного символа невозможно – дерево оптима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льного поиска тоже не подойдёт. Поэтому выбор стоит между </w:t>
      </w:r>
      <w:r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СДБ-деревом, АВЛ-деревом и </w:t>
      </w:r>
      <w:r>
        <w:rPr>
          <w:rFonts w:ascii="Times New Roman" w:eastAsia="Times New Roman" w:hAnsi="Times New Roman" w:cs="Times New Roman"/>
          <w:sz w:val="28"/>
        </w:rPr>
        <w:t>splay</w:t>
      </w:r>
      <w:r w:rsidRPr="00674115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деревом. Неравная вероятность символов играет на пользу эвристики </w:t>
      </w:r>
      <w:r>
        <w:rPr>
          <w:rFonts w:ascii="Times New Roman" w:eastAsia="Times New Roman" w:hAnsi="Times New Roman" w:cs="Times New Roman"/>
          <w:sz w:val="28"/>
        </w:rPr>
        <w:t>splay</w:t>
      </w:r>
      <w:r w:rsidRPr="00674115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дерева, т.к. спецсимвол вроде </w:t>
      </w:r>
      <w:r w:rsidRPr="00674115">
        <w:rPr>
          <w:rFonts w:ascii="Times New Roman" w:eastAsia="Times New Roman" w:hAnsi="Times New Roman" w:cs="Times New Roman"/>
          <w:sz w:val="28"/>
          <w:lang w:val="ru-RU"/>
        </w:rPr>
        <w:t>‘\</w:t>
      </w:r>
      <w:r>
        <w:rPr>
          <w:rFonts w:ascii="Times New Roman" w:eastAsia="Times New Roman" w:hAnsi="Times New Roman" w:cs="Times New Roman"/>
          <w:sz w:val="28"/>
        </w:rPr>
        <w:t>n</w:t>
      </w:r>
      <w:r w:rsidRPr="00674115">
        <w:rPr>
          <w:rFonts w:ascii="Times New Roman" w:eastAsia="Times New Roman" w:hAnsi="Times New Roman" w:cs="Times New Roman"/>
          <w:sz w:val="28"/>
          <w:lang w:val="ru-RU"/>
        </w:rPr>
        <w:t xml:space="preserve">’ 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будет находится в корне или рядом с корнем, что обеспечивает более эффективный доступ к узлу с ним. Также </w:t>
      </w:r>
      <w:r>
        <w:rPr>
          <w:rFonts w:ascii="Times New Roman" w:eastAsia="Times New Roman" w:hAnsi="Times New Roman" w:cs="Times New Roman"/>
          <w:sz w:val="28"/>
        </w:rPr>
        <w:t>splay</w:t>
      </w:r>
      <w:r w:rsidRPr="00674115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дерево имеет более простое описание из-за отсутствия необходимости </w:t>
      </w:r>
      <w:r w:rsidR="00A12B56">
        <w:rPr>
          <w:rFonts w:ascii="Times New Roman" w:eastAsia="Times New Roman" w:hAnsi="Times New Roman" w:cs="Times New Roman"/>
          <w:sz w:val="28"/>
          <w:lang w:val="ru-RU"/>
        </w:rPr>
        <w:t>в отдельной процедуре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балансировки</w:t>
      </w:r>
      <w:r w:rsidR="00E64541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301DECCB" w14:textId="0BCFAA5D" w:rsidR="00E64541" w:rsidRPr="00E64541" w:rsidRDefault="00E64541" w:rsidP="00FF44C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Исходя из вышеописанных рассуждений, оптимальной структурой данных для подсчёта </w:t>
      </w:r>
      <w:r w:rsidR="0080416D">
        <w:rPr>
          <w:rFonts w:ascii="Times New Roman" w:eastAsia="Times New Roman" w:hAnsi="Times New Roman" w:cs="Times New Roman"/>
          <w:sz w:val="28"/>
          <w:lang w:val="ru-RU"/>
        </w:rPr>
        <w:t xml:space="preserve">данных 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объектов является </w:t>
      </w:r>
      <w:r>
        <w:rPr>
          <w:rFonts w:ascii="Times New Roman" w:eastAsia="Times New Roman" w:hAnsi="Times New Roman" w:cs="Times New Roman"/>
          <w:sz w:val="28"/>
        </w:rPr>
        <w:t>splay</w:t>
      </w:r>
      <w:r w:rsidRPr="00E64541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lang w:val="ru-RU"/>
        </w:rPr>
        <w:t>дерево.</w:t>
      </w:r>
    </w:p>
    <w:p w14:paraId="44F4A978" w14:textId="77777777" w:rsidR="00C11F4C" w:rsidRPr="00ED678E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626B2169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3936C86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234CA02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B1C8BA1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1CF89AC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4627491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19B56D0" w14:textId="77777777" w:rsidR="005D3B72" w:rsidRDefault="005D3B72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6D4FA378" w14:textId="77777777" w:rsidR="005D3B72" w:rsidRDefault="005D3B72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416CACA" w14:textId="77777777" w:rsidR="00A12B56" w:rsidRDefault="00A12B56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A24B5A5" w14:textId="77777777" w:rsidR="00A12B56" w:rsidRDefault="00A12B56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75B4B39" w14:textId="77777777" w:rsidR="00A12B56" w:rsidRDefault="00A12B56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327A860" w14:textId="77777777" w:rsidR="00A12B56" w:rsidRDefault="00A12B56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4D897EB" w14:textId="77777777" w:rsidR="00A12B56" w:rsidRDefault="00A12B56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8EBCFB6" w14:textId="77777777" w:rsidR="00A12B56" w:rsidRDefault="00A12B56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2DF4627" w14:textId="77777777" w:rsidR="00A12B56" w:rsidRDefault="00A12B56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6BFF0BD4" w14:textId="4EC4F799" w:rsidR="00B50052" w:rsidRPr="00C11F4C" w:rsidRDefault="00BA16F5" w:rsidP="00C11F4C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4. Основная часть</w:t>
      </w:r>
    </w:p>
    <w:p w14:paraId="3275B529" w14:textId="219ECA3F" w:rsidR="00B50052" w:rsidRPr="00FE27FF" w:rsidRDefault="00887102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C185B0" wp14:editId="64DAD94D">
                <wp:simplePos x="0" y="0"/>
                <wp:positionH relativeFrom="column">
                  <wp:posOffset>921385</wp:posOffset>
                </wp:positionH>
                <wp:positionV relativeFrom="paragraph">
                  <wp:posOffset>4082415</wp:posOffset>
                </wp:positionV>
                <wp:extent cx="4457700" cy="635"/>
                <wp:effectExtent l="0" t="0" r="0" b="0"/>
                <wp:wrapTopAndBottom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1D1AED" w14:textId="2479DB0E" w:rsidR="00887102" w:rsidRPr="00887102" w:rsidRDefault="00887102" w:rsidP="00887102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887102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887102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887102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887102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08658F">
                              <w:rPr>
                                <w:rFonts w:ascii="Times New Roman" w:hAnsi="Times New Roman" w:cs="Times New Roman"/>
                                <w:b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 w:rsidRPr="00887102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887102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887102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>Узел дерева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185B0" id="Надпись 1" o:spid="_x0000_s1027" type="#_x0000_t202" style="position:absolute;left:0;text-align:left;margin-left:72.55pt;margin-top:321.45pt;width:351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" stroked="f">
                <v:textbox style="mso-fit-shape-to-text:t" inset="0,0,0,0">
                  <w:txbxContent>
                    <w:p w14:paraId="321D1AED" w14:textId="2479DB0E" w:rsidR="00887102" w:rsidRPr="00887102" w:rsidRDefault="00887102" w:rsidP="00887102">
                      <w:pPr>
                        <w:pStyle w:val="af5"/>
                        <w:jc w:val="center"/>
                        <w:rPr>
                          <w:rFonts w:ascii="Times New Roman" w:eastAsia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</w:pPr>
                      <w:r w:rsidRPr="00887102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887102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887102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887102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08658F">
                        <w:rPr>
                          <w:rFonts w:ascii="Times New Roman" w:hAnsi="Times New Roman" w:cs="Times New Roman"/>
                          <w:b w:val="0"/>
                          <w:noProof/>
                          <w:color w:val="auto"/>
                          <w:sz w:val="28"/>
                          <w:szCs w:val="28"/>
                        </w:rPr>
                        <w:t>2</w:t>
                      </w:r>
                      <w:r w:rsidRPr="00887102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887102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 xml:space="preserve">. </w:t>
                      </w:r>
                      <w:r w:rsidRPr="00887102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>Узел дерева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87102">
        <w:rPr>
          <w:rFonts w:ascii="Times New Roman" w:eastAsia="Times New Roman" w:hAnsi="Times New Roman" w:cs="Times New Roman"/>
          <w:b/>
          <w:noProof/>
          <w:sz w:val="28"/>
          <w:lang w:val="ru-RU" w:eastAsia="ru-RU"/>
        </w:rPr>
        <w:drawing>
          <wp:anchor distT="0" distB="0" distL="114300" distR="114300" simplePos="0" relativeHeight="251682816" behindDoc="0" locked="0" layoutInCell="1" allowOverlap="1" wp14:anchorId="1EFD84E1" wp14:editId="6A666A2F">
            <wp:simplePos x="0" y="0"/>
            <wp:positionH relativeFrom="margin">
              <wp:posOffset>921386</wp:posOffset>
            </wp:positionH>
            <wp:positionV relativeFrom="paragraph">
              <wp:posOffset>396298</wp:posOffset>
            </wp:positionV>
            <wp:extent cx="4458322" cy="3629532"/>
            <wp:effectExtent l="0" t="0" r="0" b="952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6F5" w:rsidRPr="00C11F4C">
        <w:rPr>
          <w:rFonts w:ascii="Times New Roman" w:eastAsia="Times New Roman" w:hAnsi="Times New Roman" w:cs="Times New Roman"/>
          <w:b/>
          <w:sz w:val="28"/>
          <w:lang w:val="ru-RU"/>
        </w:rPr>
        <w:t xml:space="preserve">4.1. </w:t>
      </w:r>
      <w:r w:rsidR="00A12B56">
        <w:rPr>
          <w:rFonts w:ascii="Times New Roman" w:eastAsia="Times New Roman" w:hAnsi="Times New Roman" w:cs="Times New Roman"/>
          <w:b/>
          <w:sz w:val="28"/>
          <w:lang w:val="ru-RU"/>
        </w:rPr>
        <w:t>Реализация структуры данных</w:t>
      </w:r>
    </w:p>
    <w:p w14:paraId="19A670E7" w14:textId="717F6615" w:rsidR="006A73DB" w:rsidRPr="006A73DB" w:rsidRDefault="006A73DB" w:rsidP="006A73DB">
      <w:pPr>
        <w:spacing w:line="360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ab/>
      </w:r>
      <w:r w:rsidR="00887102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7C39E7" wp14:editId="6399777B">
                <wp:simplePos x="0" y="0"/>
                <wp:positionH relativeFrom="column">
                  <wp:posOffset>739775</wp:posOffset>
                </wp:positionH>
                <wp:positionV relativeFrom="paragraph">
                  <wp:posOffset>7686675</wp:posOffset>
                </wp:positionV>
                <wp:extent cx="4820285" cy="635"/>
                <wp:effectExtent l="0" t="0" r="0" b="0"/>
                <wp:wrapTopAndBottom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2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326CA8" w14:textId="2FE5288C" w:rsidR="00887102" w:rsidRPr="00887102" w:rsidRDefault="00887102" w:rsidP="00887102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887102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887102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887102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887102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08658F">
                              <w:rPr>
                                <w:rFonts w:ascii="Times New Roman" w:hAnsi="Times New Roman" w:cs="Times New Roman"/>
                                <w:b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 w:rsidRPr="00887102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887102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887102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 xml:space="preserve">Схема указателей </w:t>
                            </w:r>
                            <w:r w:rsidRPr="00887102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>splay-</w:t>
                            </w:r>
                            <w:r w:rsidRPr="00887102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>дерева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C39E7" id="Надпись 21" o:spid="_x0000_s1028" type="#_x0000_t202" style="position:absolute;margin-left:58.25pt;margin-top:605.25pt;width:379.55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" stroked="f">
                <v:textbox style="mso-fit-shape-to-text:t" inset="0,0,0,0">
                  <w:txbxContent>
                    <w:p w14:paraId="68326CA8" w14:textId="2FE5288C" w:rsidR="00887102" w:rsidRPr="00887102" w:rsidRDefault="00887102" w:rsidP="00887102">
                      <w:pPr>
                        <w:pStyle w:val="af5"/>
                        <w:jc w:val="center"/>
                        <w:rPr>
                          <w:rFonts w:ascii="Times New Roman" w:eastAsia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</w:pPr>
                      <w:r w:rsidRPr="00887102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887102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887102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887102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08658F">
                        <w:rPr>
                          <w:rFonts w:ascii="Times New Roman" w:hAnsi="Times New Roman" w:cs="Times New Roman"/>
                          <w:b w:val="0"/>
                          <w:noProof/>
                          <w:color w:val="auto"/>
                          <w:sz w:val="28"/>
                          <w:szCs w:val="28"/>
                        </w:rPr>
                        <w:t>3</w:t>
                      </w:r>
                      <w:r w:rsidRPr="00887102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887102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 xml:space="preserve">. </w:t>
                      </w:r>
                      <w:r w:rsidRPr="00887102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 xml:space="preserve">Схема указателей </w:t>
                      </w:r>
                      <w:r w:rsidRPr="00887102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>splay-</w:t>
                      </w:r>
                      <w:r w:rsidRPr="00887102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>дерева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87102" w:rsidRPr="00887102">
        <w:rPr>
          <w:rFonts w:ascii="Times New Roman" w:eastAsia="Times New Roman" w:hAnsi="Times New Roman" w:cs="Times New Roman"/>
          <w:noProof/>
          <w:sz w:val="28"/>
          <w:lang w:val="ru-RU" w:eastAsia="ru-RU"/>
        </w:rPr>
        <w:drawing>
          <wp:anchor distT="0" distB="0" distL="114300" distR="114300" simplePos="0" relativeHeight="251685888" behindDoc="0" locked="0" layoutInCell="1" allowOverlap="1" wp14:anchorId="4947EBC2" wp14:editId="5B08D3AF">
            <wp:simplePos x="0" y="0"/>
            <wp:positionH relativeFrom="margin">
              <wp:align>center</wp:align>
            </wp:positionH>
            <wp:positionV relativeFrom="paragraph">
              <wp:posOffset>3981450</wp:posOffset>
            </wp:positionV>
            <wp:extent cx="4820285" cy="3648075"/>
            <wp:effectExtent l="0" t="0" r="0" b="952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2E52B3" w14:textId="68B2624F" w:rsidR="006A73DB" w:rsidRPr="003A45FE" w:rsidRDefault="003A45FE" w:rsidP="006A73DB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  <w:r>
        <w:rPr>
          <w:noProof/>
          <w:lang w:val="ru-RU" w:eastAsia="ru-RU"/>
        </w:rPr>
        <w:lastRenderedPageBreak/>
        <w:drawing>
          <wp:anchor distT="0" distB="0" distL="114300" distR="114300" simplePos="0" relativeHeight="251692032" behindDoc="0" locked="0" layoutInCell="1" allowOverlap="1" wp14:anchorId="39B6020C" wp14:editId="1E725B06">
            <wp:simplePos x="0" y="0"/>
            <wp:positionH relativeFrom="margin">
              <wp:align>center</wp:align>
            </wp:positionH>
            <wp:positionV relativeFrom="paragraph">
              <wp:posOffset>5791624</wp:posOffset>
            </wp:positionV>
            <wp:extent cx="4800600" cy="2906976"/>
            <wp:effectExtent l="0" t="0" r="0" b="8255"/>
            <wp:wrapTopAndBottom/>
            <wp:docPr id="5" name="Рисунок 5" descr="Splay-дерево — Викиконспек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play-дерево — Викиконспекты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0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6F5" w:rsidRPr="00C11F4C">
        <w:rPr>
          <w:rFonts w:ascii="Times New Roman" w:eastAsia="Times New Roman" w:hAnsi="Times New Roman" w:cs="Times New Roman"/>
          <w:b/>
          <w:sz w:val="28"/>
          <w:lang w:val="ru-RU"/>
        </w:rPr>
        <w:t>4.2.</w:t>
      </w:r>
      <w:r w:rsidR="00C11F4C" w:rsidRPr="00C11F4C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="006A73DB">
        <w:rPr>
          <w:rFonts w:ascii="Times New Roman" w:eastAsia="Times New Roman" w:hAnsi="Times New Roman" w:cs="Times New Roman"/>
          <w:b/>
          <w:sz w:val="28"/>
          <w:lang w:val="ru-RU"/>
        </w:rPr>
        <w:t xml:space="preserve">Реализация </w:t>
      </w:r>
      <w:r w:rsidR="00FE27FF">
        <w:rPr>
          <w:rFonts w:ascii="Times New Roman" w:eastAsia="Times New Roman" w:hAnsi="Times New Roman" w:cs="Times New Roman"/>
          <w:b/>
          <w:sz w:val="28"/>
          <w:lang w:val="ru-RU"/>
        </w:rPr>
        <w:t>функци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й </w:t>
      </w:r>
      <w:r>
        <w:rPr>
          <w:rFonts w:ascii="Times New Roman" w:eastAsia="Times New Roman" w:hAnsi="Times New Roman" w:cs="Times New Roman"/>
          <w:b/>
          <w:sz w:val="28"/>
        </w:rPr>
        <w:t>splay-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дерева</w:t>
      </w:r>
    </w:p>
    <w:p w14:paraId="7258D318" w14:textId="4099D5F8" w:rsidR="003A45FE" w:rsidRPr="003A45FE" w:rsidRDefault="003A45FE" w:rsidP="003A45FE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4C90D7" wp14:editId="18C07A40">
                <wp:simplePos x="0" y="0"/>
                <wp:positionH relativeFrom="column">
                  <wp:posOffset>549910</wp:posOffset>
                </wp:positionH>
                <wp:positionV relativeFrom="paragraph">
                  <wp:posOffset>8483600</wp:posOffset>
                </wp:positionV>
                <wp:extent cx="5291455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14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5395B0" w14:textId="05646F2B" w:rsidR="003A45FE" w:rsidRPr="003A45FE" w:rsidRDefault="003A45FE" w:rsidP="003A45FE">
                            <w:pPr>
                              <w:pStyle w:val="af5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3A45FE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>5</w:t>
                            </w:r>
                            <w:r w:rsidRPr="003A45FE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3A45FE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 xml:space="preserve">Операция </w:t>
                            </w:r>
                            <w:r w:rsidRPr="003A45FE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>zig-zig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C90D7" id="Надпись 6" o:spid="_x0000_s1029" type="#_x0000_t202" style="position:absolute;left:0;text-align:left;margin-left:43.3pt;margin-top:668pt;width:416.65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" stroked="f">
                <v:textbox style="mso-fit-shape-to-text:t" inset="0,0,0,0">
                  <w:txbxContent>
                    <w:p w14:paraId="205395B0" w14:textId="05646F2B" w:rsidR="003A45FE" w:rsidRPr="003A45FE" w:rsidRDefault="003A45FE" w:rsidP="003A45FE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 w:val="0"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3A45FE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>5</w:t>
                      </w:r>
                      <w:r w:rsidRPr="003A45FE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 xml:space="preserve">. </w:t>
                      </w:r>
                      <w:r w:rsidRPr="003A45FE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 xml:space="preserve">Операция </w:t>
                      </w:r>
                      <w:r w:rsidRPr="003A45FE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>zig-zig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6DABB1" wp14:editId="33EFCB78">
                <wp:simplePos x="0" y="0"/>
                <wp:positionH relativeFrom="margin">
                  <wp:align>center</wp:align>
                </wp:positionH>
                <wp:positionV relativeFrom="paragraph">
                  <wp:posOffset>4859020</wp:posOffset>
                </wp:positionV>
                <wp:extent cx="6300470" cy="635"/>
                <wp:effectExtent l="0" t="0" r="5080" b="0"/>
                <wp:wrapTopAndBottom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039EE3" w14:textId="44F7C906" w:rsidR="003A45FE" w:rsidRPr="003A45FE" w:rsidRDefault="003A45FE" w:rsidP="003A45FE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3A45FE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 w:rsidRPr="003A45FE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 xml:space="preserve">. Функция </w:t>
                            </w:r>
                            <w:r w:rsidRPr="003A45FE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>splay(x)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DABB1" id="Надпись 3" o:spid="_x0000_s1030" type="#_x0000_t202" style="position:absolute;left:0;text-align:left;margin-left:0;margin-top:382.6pt;width:496.1pt;height:.05pt;z-index:251691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" stroked="f">
                <v:textbox style="mso-fit-shape-to-text:t" inset="0,0,0,0">
                  <w:txbxContent>
                    <w:p w14:paraId="54039EE3" w14:textId="44F7C906" w:rsidR="003A45FE" w:rsidRPr="003A45FE" w:rsidRDefault="003A45FE" w:rsidP="003A45FE">
                      <w:pPr>
                        <w:pStyle w:val="af5"/>
                        <w:jc w:val="center"/>
                        <w:rPr>
                          <w:rFonts w:ascii="Times New Roman" w:eastAsia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</w:pPr>
                      <w:r w:rsidRPr="003A45FE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>4</w:t>
                      </w:r>
                      <w:r w:rsidRPr="003A45FE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 xml:space="preserve">. Функция </w:t>
                      </w:r>
                      <w:r w:rsidRPr="003A45FE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>splay(x)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A45FE">
        <w:rPr>
          <w:rFonts w:ascii="Times New Roman" w:eastAsia="Times New Roman" w:hAnsi="Times New Roman" w:cs="Times New Roman"/>
          <w:sz w:val="28"/>
          <w:lang w:val="ru-RU"/>
        </w:rPr>
        <w:drawing>
          <wp:anchor distT="0" distB="0" distL="114300" distR="114300" simplePos="0" relativeHeight="251688960" behindDoc="0" locked="0" layoutInCell="1" allowOverlap="1" wp14:anchorId="62FF44BD" wp14:editId="1C59EDA3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6300470" cy="4801235"/>
            <wp:effectExtent l="0" t="0" r="508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F8F798" w14:textId="715DF8D0" w:rsidR="00FB4BA0" w:rsidRDefault="00A67A24" w:rsidP="00C11F4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D1F3F45" wp14:editId="4B3E1398">
                <wp:simplePos x="0" y="0"/>
                <wp:positionH relativeFrom="column">
                  <wp:posOffset>311785</wp:posOffset>
                </wp:positionH>
                <wp:positionV relativeFrom="paragraph">
                  <wp:posOffset>8692515</wp:posOffset>
                </wp:positionV>
                <wp:extent cx="5672455" cy="635"/>
                <wp:effectExtent l="0" t="0" r="0" b="0"/>
                <wp:wrapTopAndBottom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4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E1AFCA" w14:textId="1DC55FA1" w:rsidR="00A67A24" w:rsidRPr="00447B28" w:rsidRDefault="00A67A24" w:rsidP="00A67A24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A67A24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>7</w:t>
                            </w:r>
                            <w:r w:rsidRPr="00A67A24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A67A24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>Функция поиска</w:t>
                            </w:r>
                            <w:r w:rsidR="00447B28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 xml:space="preserve"> (</w:t>
                            </w:r>
                            <w:r w:rsidR="00447B28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>DFS)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F3F45" id="Надпись 25" o:spid="_x0000_s1031" type="#_x0000_t202" style="position:absolute;left:0;text-align:left;margin-left:24.55pt;margin-top:684.45pt;width:446.65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" stroked="f">
                <v:textbox style="mso-fit-shape-to-text:t" inset="0,0,0,0">
                  <w:txbxContent>
                    <w:p w14:paraId="0DE1AFCA" w14:textId="1DC55FA1" w:rsidR="00A67A24" w:rsidRPr="00447B28" w:rsidRDefault="00A67A24" w:rsidP="00A67A24">
                      <w:pPr>
                        <w:pStyle w:val="af5"/>
                        <w:jc w:val="center"/>
                        <w:rPr>
                          <w:rFonts w:ascii="Times New Roman" w:eastAsia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</w:pPr>
                      <w:r w:rsidRPr="00A67A24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>7</w:t>
                      </w:r>
                      <w:r w:rsidRPr="00A67A24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 xml:space="preserve">. </w:t>
                      </w:r>
                      <w:r w:rsidRPr="00A67A24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>Функция поиска</w:t>
                      </w:r>
                      <w:r w:rsidR="00447B28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 xml:space="preserve"> (</w:t>
                      </w:r>
                      <w:r w:rsidR="00447B28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>DFS)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67A24">
        <w:rPr>
          <w:rFonts w:ascii="Times New Roman" w:eastAsia="Times New Roman" w:hAnsi="Times New Roman" w:cs="Times New Roman"/>
          <w:sz w:val="28"/>
          <w:lang w:val="ru-RU"/>
        </w:rPr>
        <w:drawing>
          <wp:anchor distT="0" distB="0" distL="114300" distR="114300" simplePos="0" relativeHeight="251698176" behindDoc="0" locked="0" layoutInCell="1" allowOverlap="1" wp14:anchorId="224DA451" wp14:editId="0F784702">
            <wp:simplePos x="0" y="0"/>
            <wp:positionH relativeFrom="margin">
              <wp:align>center</wp:align>
            </wp:positionH>
            <wp:positionV relativeFrom="paragraph">
              <wp:posOffset>3293110</wp:posOffset>
            </wp:positionV>
            <wp:extent cx="5672455" cy="5342255"/>
            <wp:effectExtent l="0" t="0" r="4445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8661F4" wp14:editId="0CF02449">
                <wp:simplePos x="0" y="0"/>
                <wp:positionH relativeFrom="column">
                  <wp:posOffset>664210</wp:posOffset>
                </wp:positionH>
                <wp:positionV relativeFrom="paragraph">
                  <wp:posOffset>2683510</wp:posOffset>
                </wp:positionV>
                <wp:extent cx="4970145" cy="635"/>
                <wp:effectExtent l="0" t="0" r="0" b="0"/>
                <wp:wrapTopAndBottom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1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A15E65" w14:textId="1CB6DEE9" w:rsidR="00A67A24" w:rsidRPr="00A67A24" w:rsidRDefault="00A67A24" w:rsidP="00A67A24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A67A24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>6</w:t>
                            </w:r>
                            <w:r w:rsidRPr="00A67A24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A67A24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 xml:space="preserve">Операция </w:t>
                            </w:r>
                            <w:r w:rsidRPr="00A67A24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>zig-zag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661F4" id="Надпись 23" o:spid="_x0000_s1032" type="#_x0000_t202" style="position:absolute;left:0;text-align:left;margin-left:52.3pt;margin-top:211.3pt;width:391.35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" stroked="f">
                <v:textbox style="mso-fit-shape-to-text:t" inset="0,0,0,0">
                  <w:txbxContent>
                    <w:p w14:paraId="3FA15E65" w14:textId="1CB6DEE9" w:rsidR="00A67A24" w:rsidRPr="00A67A24" w:rsidRDefault="00A67A24" w:rsidP="00A67A24">
                      <w:pPr>
                        <w:pStyle w:val="af5"/>
                        <w:jc w:val="center"/>
                        <w:rPr>
                          <w:rFonts w:ascii="Times New Roman" w:eastAsia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</w:pPr>
                      <w:r w:rsidRPr="00A67A24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>6</w:t>
                      </w:r>
                      <w:r w:rsidRPr="00A67A24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 xml:space="preserve">. </w:t>
                      </w:r>
                      <w:r w:rsidRPr="00A67A24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 xml:space="preserve">Операция </w:t>
                      </w:r>
                      <w:r w:rsidRPr="00A67A24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>zig-zag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A45FE" w:rsidRPr="003A45FE">
        <w:rPr>
          <w:rFonts w:ascii="Times New Roman" w:eastAsia="Times New Roman" w:hAnsi="Times New Roman" w:cs="Times New Roman"/>
          <w:sz w:val="28"/>
          <w:lang w:val="ru-RU"/>
        </w:rPr>
        <w:drawing>
          <wp:anchor distT="0" distB="0" distL="114300" distR="114300" simplePos="0" relativeHeight="251695104" behindDoc="0" locked="0" layoutInCell="1" allowOverlap="1" wp14:anchorId="2A3FFB60" wp14:editId="75383164">
            <wp:simplePos x="0" y="0"/>
            <wp:positionH relativeFrom="margin">
              <wp:align>center</wp:align>
            </wp:positionH>
            <wp:positionV relativeFrom="paragraph">
              <wp:posOffset>212</wp:posOffset>
            </wp:positionV>
            <wp:extent cx="4970598" cy="2626572"/>
            <wp:effectExtent l="0" t="0" r="1905" b="254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598" cy="2626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8BE5B" w14:textId="7017CF47" w:rsidR="00FB4BA0" w:rsidRDefault="00FB4BA0" w:rsidP="00C11F4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</w:p>
    <w:p w14:paraId="6B163BC8" w14:textId="0B1FBC37" w:rsidR="00FB4BA0" w:rsidRPr="00A67A24" w:rsidRDefault="00A67A24" w:rsidP="00C11F4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lastRenderedPageBreak/>
        <w:tab/>
      </w:r>
      <w:r>
        <w:rPr>
          <w:rFonts w:ascii="Times New Roman" w:eastAsia="Times New Roman" w:hAnsi="Times New Roman" w:cs="Times New Roman"/>
          <w:sz w:val="28"/>
          <w:lang w:val="ru-RU"/>
        </w:rPr>
        <w:tab/>
        <w:t xml:space="preserve">Функция вставки была реализована с помощью дополнительной функции – </w:t>
      </w:r>
      <w:r>
        <w:rPr>
          <w:rFonts w:ascii="Times New Roman" w:eastAsia="Times New Roman" w:hAnsi="Times New Roman" w:cs="Times New Roman"/>
          <w:sz w:val="28"/>
        </w:rPr>
        <w:t>split</w:t>
      </w:r>
      <w:r w:rsidRPr="00A67A24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Её суть заключается в разделении существующего дерева на два поддерева: в котором все узлы меньше вставляемого элемента и в котором все узлы больше. После этого разделения новый узел становится корнем дерева, а два поддерева присоединяются к нему. Такой подход к вставке позволяет выполнить на одну операцию </w:t>
      </w:r>
      <w:r>
        <w:rPr>
          <w:rFonts w:ascii="Times New Roman" w:eastAsia="Times New Roman" w:hAnsi="Times New Roman" w:cs="Times New Roman"/>
          <w:sz w:val="28"/>
        </w:rPr>
        <w:t>splay</w:t>
      </w:r>
      <w:r w:rsidRPr="00A67A24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x</w:t>
      </w:r>
      <w:r w:rsidRPr="00A67A24">
        <w:rPr>
          <w:rFonts w:ascii="Times New Roman" w:eastAsia="Times New Roman" w:hAnsi="Times New Roman" w:cs="Times New Roman"/>
          <w:sz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lang w:val="ru-RU"/>
        </w:rPr>
        <w:t>меньше, что важно для эффективности при работе с большими массивами данных.</w:t>
      </w:r>
    </w:p>
    <w:p w14:paraId="59280816" w14:textId="77777777" w:rsidR="00FB4BA0" w:rsidRDefault="00FB4BA0" w:rsidP="00C11F4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</w:p>
    <w:p w14:paraId="5BDB962E" w14:textId="77777777" w:rsidR="00FB4BA0" w:rsidRDefault="00FB4BA0" w:rsidP="00C11F4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</w:p>
    <w:p w14:paraId="73933602" w14:textId="6FCB0DC1" w:rsidR="001F2BCC" w:rsidRPr="00FB4BA0" w:rsidRDefault="00FB4BA0" w:rsidP="00C11F4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37423ACA" w14:textId="6EAE5BF9" w:rsidR="00445036" w:rsidRDefault="00445036" w:rsidP="00C11F4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</w:p>
    <w:p w14:paraId="66C922A4" w14:textId="41D97D1F" w:rsidR="00447B28" w:rsidRDefault="00447B28" w:rsidP="00C11F4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</w:p>
    <w:p w14:paraId="4FA1F716" w14:textId="77777777" w:rsidR="00447B28" w:rsidRPr="00A23752" w:rsidRDefault="00447B28" w:rsidP="00C11F4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</w:p>
    <w:p w14:paraId="2F564526" w14:textId="77777777" w:rsidR="001D2A04" w:rsidRPr="00726346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5FDD0F7" w14:textId="77777777" w:rsidR="001D2A04" w:rsidRPr="00726346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465CB15" w14:textId="77777777" w:rsidR="001D2A04" w:rsidRPr="00726346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D6BEC18" w14:textId="77777777" w:rsidR="001D2A04" w:rsidRPr="00726346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F8C4CD5" w14:textId="77777777" w:rsidR="001D2A04" w:rsidRPr="00726346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44173FF" w14:textId="1D9DA90A" w:rsidR="001D2A04" w:rsidRPr="00726346" w:rsidRDefault="001D2A04" w:rsidP="00445036">
      <w:pPr>
        <w:spacing w:line="36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D4F704C" w14:textId="77777777" w:rsidR="00445036" w:rsidRPr="00726346" w:rsidRDefault="00445036" w:rsidP="00445036">
      <w:pPr>
        <w:spacing w:line="36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907B28B" w14:textId="77777777" w:rsidR="00447B28" w:rsidRDefault="00447B28" w:rsidP="00726346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BBDF479" w14:textId="77777777" w:rsidR="00447B28" w:rsidRDefault="00447B28" w:rsidP="00726346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E285B9A" w14:textId="77777777" w:rsidR="00447B28" w:rsidRDefault="00447B28" w:rsidP="00726346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9039E77" w14:textId="77777777" w:rsidR="00BC21E0" w:rsidRDefault="00BA16F5" w:rsidP="00BC21E0">
      <w:pPr>
        <w:keepNext/>
        <w:spacing w:line="360" w:lineRule="auto"/>
        <w:ind w:firstLine="709"/>
      </w:pPr>
      <w:r w:rsidRPr="00C11F4C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5. Результаты</w:t>
      </w:r>
      <w:r w:rsidR="00BC21E0" w:rsidRPr="00BC21E0">
        <w:rPr>
          <w:rFonts w:ascii="Times New Roman" w:eastAsia="Times New Roman" w:hAnsi="Times New Roman" w:cs="Times New Roman"/>
          <w:b/>
          <w:sz w:val="28"/>
          <w:lang w:val="ru-RU"/>
        </w:rPr>
        <w:drawing>
          <wp:inline distT="0" distB="0" distL="0" distR="0" wp14:anchorId="567D7886" wp14:editId="23A235A9">
            <wp:extent cx="6224086" cy="8365066"/>
            <wp:effectExtent l="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6402" cy="836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36FE" w14:textId="7C631665" w:rsidR="001D2A04" w:rsidRPr="00BC21E0" w:rsidRDefault="00BC21E0" w:rsidP="00BC21E0">
      <w:pPr>
        <w:pStyle w:val="af5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BC21E0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8</w:t>
      </w:r>
      <w:r w:rsidRPr="00BC21E0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. Тестовый исходный код на Си</w:t>
      </w:r>
    </w:p>
    <w:p w14:paraId="641DFD8E" w14:textId="37B36C14" w:rsidR="0008658F" w:rsidRDefault="00447B28" w:rsidP="0008658F">
      <w:pPr>
        <w:keepNext/>
        <w:spacing w:line="360" w:lineRule="auto"/>
        <w:ind w:firstLine="709"/>
      </w:pPr>
      <w:r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ab/>
      </w:r>
      <w:r>
        <w:rPr>
          <w:rFonts w:ascii="Times New Roman" w:eastAsia="Times New Roman" w:hAnsi="Times New Roman" w:cs="Times New Roman"/>
          <w:b/>
          <w:sz w:val="28"/>
          <w:lang w:val="ru-RU"/>
        </w:rPr>
        <w:tab/>
      </w:r>
      <w:r w:rsidR="0008658F" w:rsidRPr="0008658F">
        <w:rPr>
          <w:rFonts w:ascii="Times New Roman" w:eastAsia="Times New Roman" w:hAnsi="Times New Roman" w:cs="Times New Roman"/>
          <w:b/>
          <w:sz w:val="28"/>
          <w:lang w:val="ru-RU"/>
        </w:rPr>
        <w:drawing>
          <wp:inline distT="0" distB="0" distL="0" distR="0" wp14:anchorId="79460A16" wp14:editId="2DD42564">
            <wp:extent cx="6300470" cy="5899150"/>
            <wp:effectExtent l="0" t="0" r="508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BEB1" w14:textId="367A1814" w:rsidR="001D2A04" w:rsidRPr="0008658F" w:rsidRDefault="0008658F" w:rsidP="0008658F">
      <w:pPr>
        <w:pStyle w:val="af5"/>
        <w:jc w:val="center"/>
        <w:rPr>
          <w:rFonts w:ascii="Times New Roman" w:eastAsia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08658F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9</w:t>
      </w:r>
      <w:r w:rsidRPr="0008658F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. Вывод дерева тестового исходного кода</w:t>
      </w:r>
    </w:p>
    <w:p w14:paraId="70FEDD6A" w14:textId="77777777" w:rsidR="001D2A04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254386C" w14:textId="77777777" w:rsidR="001D2A04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66440DD" w14:textId="008A8DBD" w:rsidR="001D2A04" w:rsidRDefault="001D2A04" w:rsidP="0008658F">
      <w:pPr>
        <w:spacing w:line="36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9901E01" w14:textId="77777777" w:rsidR="001D2A04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7E2515D" w14:textId="5ECBDEE9" w:rsidR="001D2A04" w:rsidRDefault="001D2A04" w:rsidP="0008658F">
      <w:pPr>
        <w:spacing w:line="36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F2F508E" w14:textId="4537C737" w:rsidR="00B50052" w:rsidRPr="00C11F4C" w:rsidRDefault="00BA16F5" w:rsidP="00C11F4C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6. Выводы</w:t>
      </w:r>
    </w:p>
    <w:p w14:paraId="5CCEE986" w14:textId="558DA198" w:rsidR="00601F8B" w:rsidRPr="00AD28A4" w:rsidRDefault="00BA16F5" w:rsidP="00C11F4C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sz w:val="28"/>
          <w:lang w:val="ru-RU"/>
        </w:rPr>
        <w:t>В ходе работы пос</w:t>
      </w:r>
      <w:r w:rsidR="00726346">
        <w:rPr>
          <w:rFonts w:ascii="Times New Roman" w:eastAsia="Times New Roman" w:hAnsi="Times New Roman" w:cs="Times New Roman"/>
          <w:sz w:val="28"/>
          <w:lang w:val="ru-RU"/>
        </w:rPr>
        <w:t xml:space="preserve">тавленная цель была достигнута. </w:t>
      </w:r>
      <w:r w:rsidR="004E7153">
        <w:rPr>
          <w:rFonts w:ascii="Times New Roman" w:eastAsia="Times New Roman" w:hAnsi="Times New Roman" w:cs="Times New Roman"/>
          <w:sz w:val="28"/>
          <w:lang w:val="ru-RU"/>
        </w:rPr>
        <w:t>Для подсчёта символьных конста</w:t>
      </w:r>
      <w:r w:rsidR="00AD28A4">
        <w:rPr>
          <w:rFonts w:ascii="Times New Roman" w:eastAsia="Times New Roman" w:hAnsi="Times New Roman" w:cs="Times New Roman"/>
          <w:sz w:val="28"/>
          <w:lang w:val="ru-RU"/>
        </w:rPr>
        <w:t xml:space="preserve">нт в исходных кодах на языке Си использование </w:t>
      </w:r>
      <w:r w:rsidR="00AD28A4">
        <w:rPr>
          <w:rFonts w:ascii="Times New Roman" w:eastAsia="Times New Roman" w:hAnsi="Times New Roman" w:cs="Times New Roman"/>
          <w:sz w:val="28"/>
        </w:rPr>
        <w:t>splay</w:t>
      </w:r>
      <w:r w:rsidR="00AD28A4" w:rsidRPr="00AD28A4">
        <w:rPr>
          <w:rFonts w:ascii="Times New Roman" w:eastAsia="Times New Roman" w:hAnsi="Times New Roman" w:cs="Times New Roman"/>
          <w:sz w:val="28"/>
          <w:lang w:val="ru-RU"/>
        </w:rPr>
        <w:t>-</w:t>
      </w:r>
      <w:r w:rsidR="00AD28A4">
        <w:rPr>
          <w:rFonts w:ascii="Times New Roman" w:eastAsia="Times New Roman" w:hAnsi="Times New Roman" w:cs="Times New Roman"/>
          <w:sz w:val="28"/>
          <w:lang w:val="ru-RU"/>
        </w:rPr>
        <w:t>дерева является хорошим вариантом.</w:t>
      </w:r>
      <w:bookmarkStart w:id="0" w:name="_GoBack"/>
      <w:bookmarkEnd w:id="0"/>
    </w:p>
    <w:sectPr w:rsidR="00601F8B" w:rsidRPr="00AD28A4" w:rsidSect="00D60F71"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0" w15:restartNumberingAfterBreak="0">
    <w:nsid w:val="085002A0"/>
    <w:multiLevelType w:val="multilevel"/>
    <w:tmpl w:val="CD3E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08B068A2"/>
    <w:multiLevelType w:val="multilevel"/>
    <w:tmpl w:val="2AFEC94E"/>
    <w:lvl w:ilvl="0">
      <w:start w:val="1"/>
      <w:numFmt w:val="decimal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51" w:hanging="1584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658F"/>
    <w:rsid w:val="0015074B"/>
    <w:rsid w:val="001A37C4"/>
    <w:rsid w:val="001D2A04"/>
    <w:rsid w:val="001D783B"/>
    <w:rsid w:val="001F2BCC"/>
    <w:rsid w:val="002507D0"/>
    <w:rsid w:val="002537BC"/>
    <w:rsid w:val="0029639D"/>
    <w:rsid w:val="00326F90"/>
    <w:rsid w:val="0033052C"/>
    <w:rsid w:val="00334A36"/>
    <w:rsid w:val="003A45FE"/>
    <w:rsid w:val="003D5B30"/>
    <w:rsid w:val="00445036"/>
    <w:rsid w:val="00447B28"/>
    <w:rsid w:val="004E7153"/>
    <w:rsid w:val="004F46FE"/>
    <w:rsid w:val="00501E2C"/>
    <w:rsid w:val="00507ADD"/>
    <w:rsid w:val="00566E19"/>
    <w:rsid w:val="005D3B72"/>
    <w:rsid w:val="00674115"/>
    <w:rsid w:val="0069084A"/>
    <w:rsid w:val="006A73DB"/>
    <w:rsid w:val="006F6DE5"/>
    <w:rsid w:val="00726346"/>
    <w:rsid w:val="0074159A"/>
    <w:rsid w:val="007419E6"/>
    <w:rsid w:val="0080416D"/>
    <w:rsid w:val="00887102"/>
    <w:rsid w:val="00A0598A"/>
    <w:rsid w:val="00A12B56"/>
    <w:rsid w:val="00A23752"/>
    <w:rsid w:val="00A67A24"/>
    <w:rsid w:val="00AA1D8D"/>
    <w:rsid w:val="00AD28A4"/>
    <w:rsid w:val="00B47730"/>
    <w:rsid w:val="00B50052"/>
    <w:rsid w:val="00BA16F5"/>
    <w:rsid w:val="00BC21E0"/>
    <w:rsid w:val="00C11F4C"/>
    <w:rsid w:val="00C31113"/>
    <w:rsid w:val="00CB0664"/>
    <w:rsid w:val="00DA1795"/>
    <w:rsid w:val="00DC1BBF"/>
    <w:rsid w:val="00DF4390"/>
    <w:rsid w:val="00E64541"/>
    <w:rsid w:val="00ED678E"/>
    <w:rsid w:val="00F33A89"/>
    <w:rsid w:val="00FB4BA0"/>
    <w:rsid w:val="00FC693F"/>
    <w:rsid w:val="00FE27FF"/>
    <w:rsid w:val="00FF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90F130"/>
  <w14:defaultImageDpi w14:val="330"/>
  <w15:docId w15:val="{24C83D13-5E72-4C37-B5C9-7BA02705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1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1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1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1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1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5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5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5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5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99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08EB54-6B9A-4D44-881C-9FDE89244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12</Pages>
  <Words>524</Words>
  <Characters>2987</Characters>
  <Application>Microsoft Office Word</Application>
  <DocSecurity>0</DocSecurity>
  <Lines>24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Федоров</cp:lastModifiedBy>
  <cp:revision>13</cp:revision>
  <dcterms:created xsi:type="dcterms:W3CDTF">2026-05-11T11:13:00Z</dcterms:created>
  <dcterms:modified xsi:type="dcterms:W3CDTF">2026-09-12T14:47:00Z</dcterms:modified>
  <cp:category/>
</cp:coreProperties>
</file>