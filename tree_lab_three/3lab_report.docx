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54C22A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lang w:val="ru-RU"/>
        </w:rPr>
        <w:t>Министерство образования и науки Российской Федерации</w:t>
      </w:r>
    </w:p>
    <w:p w14:paraId="71A9D3D8" w14:textId="77777777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lang w:val="ru-RU"/>
        </w:rPr>
      </w:pPr>
      <w:r w:rsidRPr="00501E2C">
        <w:rPr>
          <w:rFonts w:ascii="Times New Roman" w:eastAsia="Times New Roman" w:hAnsi="Times New Roman" w:cs="Times New Roman"/>
          <w:lang w:val="ru-RU"/>
        </w:rPr>
        <w:t>Санкт-Петербургский Политехнический Университет Петра Великого</w:t>
      </w:r>
    </w:p>
    <w:p w14:paraId="1B30F8C9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—</w:t>
      </w:r>
    </w:p>
    <w:p w14:paraId="40C4FF7A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Институт прикладной математики и механики</w:t>
      </w:r>
    </w:p>
    <w:p w14:paraId="6089B798" w14:textId="77777777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pacing w:val="62"/>
          <w:lang w:val="ru-RU"/>
        </w:rPr>
      </w:pPr>
      <w:r w:rsidRPr="00501E2C">
        <w:rPr>
          <w:rFonts w:ascii="Times New Roman" w:eastAsia="Times New Roman" w:hAnsi="Times New Roman" w:cs="Times New Roman"/>
          <w:b/>
          <w:lang w:val="ru-RU"/>
        </w:rPr>
        <w:t>Кафедра «Информационная безопасность компьютерных систем»</w:t>
      </w:r>
    </w:p>
    <w:p w14:paraId="1E553EFA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90C9178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2358236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9D10E62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421AB5A" w14:textId="77777777" w:rsidR="00C11F4C" w:rsidRPr="00501E2C" w:rsidRDefault="00C11F4C" w:rsidP="00C53ADA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AB78F29" w14:textId="38CD0E0B" w:rsidR="00C11F4C" w:rsidRPr="00C11F4C" w:rsidRDefault="00C11F4C" w:rsidP="00830F2D">
      <w:pPr>
        <w:spacing w:line="240" w:lineRule="auto"/>
        <w:jc w:val="center"/>
        <w:rPr>
          <w:rFonts w:ascii="Times New Roman" w:hAnsi="Times New Roman" w:cs="Times New Roman"/>
          <w:caps/>
          <w:sz w:val="24"/>
          <w:szCs w:val="24"/>
          <w:lang w:val="ru-RU"/>
        </w:rPr>
      </w:pPr>
      <w:r w:rsidRPr="00501E2C">
        <w:rPr>
          <w:rFonts w:ascii="Times New Roman" w:hAnsi="Times New Roman" w:cs="Times New Roman"/>
          <w:b/>
          <w:sz w:val="32"/>
          <w:szCs w:val="32"/>
          <w:lang w:val="ru-RU"/>
        </w:rPr>
        <w:t xml:space="preserve">ЛАБОРАТОРНАЯ РАБОТА № </w:t>
      </w:r>
      <w:r w:rsidR="00501E2C">
        <w:rPr>
          <w:rFonts w:ascii="Times New Roman" w:hAnsi="Times New Roman" w:cs="Times New Roman"/>
          <w:b/>
          <w:sz w:val="32"/>
          <w:szCs w:val="32"/>
          <w:lang w:val="ru-RU"/>
        </w:rPr>
        <w:t>3</w:t>
      </w:r>
    </w:p>
    <w:p w14:paraId="7EFBEE49" w14:textId="77777777" w:rsidR="00C11F4C" w:rsidRPr="00C11F4C" w:rsidRDefault="00C11F4C" w:rsidP="00601F8B">
      <w:pPr>
        <w:suppressAutoHyphens/>
        <w:spacing w:line="240" w:lineRule="auto"/>
        <w:rPr>
          <w:rFonts w:ascii="Times New Roman" w:eastAsia="Times New Roman" w:hAnsi="Times New Roman" w:cs="Times New Roman"/>
          <w:spacing w:val="62"/>
        </w:rPr>
      </w:pPr>
    </w:p>
    <w:p w14:paraId="21F150EB" w14:textId="6A707E98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ru-RU"/>
        </w:rPr>
      </w:pPr>
      <w:r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501E2C" w:rsidRPr="00501E2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Сравнение времени сортировки линейных списков и массивов</w:t>
      </w:r>
      <w:r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1BA1E83" w14:textId="77777777" w:rsidR="00C11F4C" w:rsidRPr="00501E2C" w:rsidRDefault="00C11F4C" w:rsidP="00C11F4C">
      <w:pPr>
        <w:numPr>
          <w:ilvl w:val="0"/>
          <w:numId w:val="12"/>
        </w:numPr>
        <w:spacing w:after="0" w:line="24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316AF3" w14:textId="67AC21CC" w:rsidR="00C11F4C" w:rsidRPr="00501E2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 «</w:t>
      </w:r>
      <w:r w:rsidR="00501E2C" w:rsidRPr="00501E2C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Структуры данных»</w:t>
      </w:r>
    </w:p>
    <w:p w14:paraId="2EE09A36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7988CA5A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0FC7DC81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0162F372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4C2200D4" w14:textId="77777777" w:rsidR="00C11F4C" w:rsidRPr="00C11F4C" w:rsidRDefault="00C11F4C" w:rsidP="00C53ADA">
      <w:pPr>
        <w:rPr>
          <w:rFonts w:ascii="Times New Roman" w:hAnsi="Times New Roman" w:cs="Times New Roman"/>
          <w:lang w:val="ru-RU"/>
        </w:rPr>
      </w:pPr>
    </w:p>
    <w:p w14:paraId="4F86A97F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</w:tabs>
        <w:spacing w:line="240" w:lineRule="auto"/>
        <w:ind w:left="567" w:firstLine="0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</w:rPr>
        <w:t>Выполнил</w:t>
      </w:r>
    </w:p>
    <w:p w14:paraId="7C214254" w14:textId="16898675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hAnsi="Times New Roman" w:cs="Times New Roman"/>
          <w:lang w:val="ru-RU"/>
        </w:rPr>
        <w:t>студент гр. 5151003\50002</w:t>
      </w:r>
      <w:r w:rsidRPr="00C11F4C">
        <w:rPr>
          <w:rFonts w:ascii="Times New Roman" w:hAnsi="Times New Roman" w:cs="Times New Roman"/>
          <w:lang w:val="ru-RU"/>
        </w:rPr>
        <w:tab/>
      </w:r>
      <w:r w:rsidRPr="00C11F4C">
        <w:rPr>
          <w:rFonts w:ascii="Times New Roman" w:hAnsi="Times New Roman" w:cs="Times New Roman"/>
          <w:lang w:val="ru-RU"/>
        </w:rPr>
        <w:tab/>
        <w:t xml:space="preserve">       </w:t>
      </w:r>
      <w:r w:rsidR="00501E2C">
        <w:rPr>
          <w:rFonts w:ascii="Times New Roman" w:hAnsi="Times New Roman" w:cs="Times New Roman"/>
          <w:lang w:val="ru-RU"/>
        </w:rPr>
        <w:t>Федоров Н.М</w:t>
      </w:r>
      <w:r w:rsidRPr="00C11F4C">
        <w:rPr>
          <w:rFonts w:ascii="Times New Roman" w:hAnsi="Times New Roman" w:cs="Times New Roman"/>
          <w:lang w:val="ru-RU"/>
        </w:rPr>
        <w:t>.</w:t>
      </w:r>
    </w:p>
    <w:p w14:paraId="22FA7E83" w14:textId="77777777" w:rsidR="00C11F4C" w:rsidRPr="00C11F4C" w:rsidRDefault="00C11F4C" w:rsidP="003C218B">
      <w:pPr>
        <w:pStyle w:val="ae"/>
        <w:tabs>
          <w:tab w:val="left" w:pos="4746"/>
          <w:tab w:val="left" w:pos="6840"/>
        </w:tabs>
        <w:spacing w:line="240" w:lineRule="auto"/>
        <w:ind w:left="567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  <w:lang w:val="ru-RU"/>
        </w:rPr>
        <w:t xml:space="preserve">                                                         </w:t>
      </w:r>
      <w:r w:rsidRPr="00C11F4C">
        <w:rPr>
          <w:rFonts w:ascii="Times New Roman" w:hAnsi="Times New Roman" w:cs="Times New Roman"/>
        </w:rPr>
        <w:t>&lt;</w:t>
      </w:r>
      <w:r w:rsidRPr="00C11F4C">
        <w:rPr>
          <w:rFonts w:ascii="Times New Roman" w:hAnsi="Times New Roman" w:cs="Times New Roman"/>
          <w:i/>
        </w:rPr>
        <w:t>подпись</w:t>
      </w:r>
      <w:r w:rsidRPr="00C11F4C">
        <w:rPr>
          <w:rFonts w:ascii="Times New Roman" w:hAnsi="Times New Roman" w:cs="Times New Roman"/>
        </w:rPr>
        <w:t>&gt;</w:t>
      </w:r>
    </w:p>
    <w:p w14:paraId="7ED433F0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</w:tabs>
        <w:spacing w:before="240" w:line="240" w:lineRule="auto"/>
        <w:ind w:left="567" w:firstLine="0"/>
        <w:rPr>
          <w:rFonts w:ascii="Times New Roman" w:hAnsi="Times New Roman" w:cs="Times New Roman"/>
        </w:rPr>
      </w:pPr>
    </w:p>
    <w:p w14:paraId="2DD981EA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</w:tabs>
        <w:spacing w:before="240" w:line="240" w:lineRule="auto"/>
        <w:ind w:left="567" w:firstLine="0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</w:rPr>
        <w:t>Преподаватель</w:t>
      </w:r>
    </w:p>
    <w:p w14:paraId="0C59AE13" w14:textId="7F836DEF" w:rsidR="00C11F4C" w:rsidRPr="00C11F4C" w:rsidRDefault="00C11F4C" w:rsidP="00C11F4C">
      <w:pPr>
        <w:pStyle w:val="ae"/>
        <w:numPr>
          <w:ilvl w:val="0"/>
          <w:numId w:val="12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hAnsi="Times New Roman" w:cs="Times New Roman"/>
          <w:lang w:val="ru-RU"/>
        </w:rPr>
        <w:t>доцент ИКиЗИ, к.т.н.</w:t>
      </w:r>
      <w:r w:rsidRPr="00C11F4C">
        <w:rPr>
          <w:rFonts w:ascii="Times New Roman" w:hAnsi="Times New Roman" w:cs="Times New Roman"/>
          <w:lang w:val="ru-RU"/>
        </w:rPr>
        <w:tab/>
      </w:r>
      <w:r w:rsidRPr="00C11F4C">
        <w:rPr>
          <w:rFonts w:ascii="Times New Roman" w:hAnsi="Times New Roman" w:cs="Times New Roman"/>
          <w:lang w:val="ru-RU"/>
        </w:rPr>
        <w:tab/>
        <w:t xml:space="preserve">       Семьянов П.В.</w:t>
      </w:r>
    </w:p>
    <w:p w14:paraId="6777CDFD" w14:textId="7204AF86" w:rsidR="00C11F4C" w:rsidRPr="00C11F4C" w:rsidRDefault="00C11F4C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ascii="Times New Roman" w:hAnsi="Times New Roman" w:cs="Times New Roman"/>
        </w:rPr>
      </w:pPr>
      <w:r w:rsidRPr="00C11F4C">
        <w:rPr>
          <w:rFonts w:ascii="Times New Roman" w:hAnsi="Times New Roman" w:cs="Times New Roman"/>
          <w:lang w:val="ru-RU"/>
        </w:rPr>
        <w:t xml:space="preserve">                                                         </w:t>
      </w:r>
      <w:r w:rsidRPr="00C11F4C">
        <w:rPr>
          <w:rFonts w:ascii="Times New Roman" w:hAnsi="Times New Roman" w:cs="Times New Roman"/>
        </w:rPr>
        <w:t>&lt;</w:t>
      </w:r>
      <w:proofErr w:type="spellStart"/>
      <w:r w:rsidRPr="00C11F4C">
        <w:rPr>
          <w:rFonts w:ascii="Times New Roman" w:hAnsi="Times New Roman" w:cs="Times New Roman"/>
          <w:i/>
        </w:rPr>
        <w:t>подпись</w:t>
      </w:r>
      <w:proofErr w:type="spellEnd"/>
      <w:r w:rsidRPr="00C11F4C">
        <w:rPr>
          <w:rFonts w:ascii="Times New Roman" w:hAnsi="Times New Roman" w:cs="Times New Roman"/>
        </w:rPr>
        <w:t>&gt;</w:t>
      </w:r>
    </w:p>
    <w:p w14:paraId="7A2660DD" w14:textId="77777777" w:rsidR="00C11F4C" w:rsidRPr="00C11F4C" w:rsidRDefault="00C11F4C" w:rsidP="00C11F4C">
      <w:pPr>
        <w:pStyle w:val="ae"/>
        <w:numPr>
          <w:ilvl w:val="0"/>
          <w:numId w:val="12"/>
        </w:numPr>
        <w:tabs>
          <w:tab w:val="left" w:pos="3960"/>
          <w:tab w:val="left" w:pos="6840"/>
        </w:tabs>
        <w:rPr>
          <w:rFonts w:ascii="Times New Roman" w:hAnsi="Times New Roman" w:cs="Times New Roman"/>
        </w:rPr>
      </w:pPr>
    </w:p>
    <w:p w14:paraId="2D5EE517" w14:textId="77777777" w:rsidR="00C11F4C" w:rsidRPr="00C11F4C" w:rsidRDefault="00C11F4C" w:rsidP="00C11F4C">
      <w:pPr>
        <w:numPr>
          <w:ilvl w:val="0"/>
          <w:numId w:val="12"/>
        </w:numPr>
        <w:tabs>
          <w:tab w:val="left" w:pos="4746"/>
          <w:tab w:val="left" w:pos="6840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14:paraId="2C875EED" w14:textId="77777777" w:rsidR="00C11F4C" w:rsidRPr="00C11F4C" w:rsidRDefault="00C11F4C" w:rsidP="00830F2D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p w14:paraId="60516D15" w14:textId="77777777" w:rsidR="00C11F4C" w:rsidRPr="00C11F4C" w:rsidRDefault="00C11F4C" w:rsidP="00830F2D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p w14:paraId="2ED2A74E" w14:textId="77777777" w:rsidR="00C11F4C" w:rsidRPr="00C11F4C" w:rsidRDefault="00C11F4C" w:rsidP="00830F2D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p w14:paraId="62692BA8" w14:textId="77777777" w:rsidR="00C11F4C" w:rsidRPr="00C11F4C" w:rsidRDefault="00C11F4C" w:rsidP="00C53ADA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7BCC171" w14:textId="77777777" w:rsidR="00C11F4C" w:rsidRPr="00C11F4C" w:rsidRDefault="00C11F4C" w:rsidP="00C53ADA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1F55FE18" w14:textId="77777777" w:rsidR="00C11F4C" w:rsidRPr="00C11F4C" w:rsidRDefault="00C11F4C" w:rsidP="00C53ADA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4101A3E1" w14:textId="77777777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Санкт-Петербург</w:t>
      </w:r>
    </w:p>
    <w:p w14:paraId="76F8BB50" w14:textId="067660FF" w:rsidR="00C11F4C" w:rsidRPr="00C11F4C" w:rsidRDefault="00C11F4C" w:rsidP="00C11F4C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</w:rPr>
      </w:pPr>
      <w:r w:rsidRPr="00C11F4C">
        <w:rPr>
          <w:rFonts w:ascii="Times New Roman" w:eastAsia="Times New Roman" w:hAnsi="Times New Roman" w:cs="Times New Roman"/>
        </w:rPr>
        <w:t>20</w:t>
      </w:r>
      <w:r w:rsidR="00501E2C">
        <w:rPr>
          <w:rFonts w:ascii="Times New Roman" w:eastAsia="Times New Roman" w:hAnsi="Times New Roman" w:cs="Times New Roman"/>
          <w:lang w:val="ru-RU"/>
        </w:rPr>
        <w:t>26</w:t>
      </w:r>
    </w:p>
    <w:p w14:paraId="4E75268D" w14:textId="77777777" w:rsidR="00C11F4C" w:rsidRPr="00C11F4C" w:rsidRDefault="00C11F4C" w:rsidP="00C11F4C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8C08FD1" w14:textId="00C9880E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1. Цель работы</w:t>
      </w:r>
    </w:p>
    <w:p w14:paraId="2E5A0EBB" w14:textId="66E06ED8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sz w:val="28"/>
          <w:lang w:val="ru-RU"/>
        </w:rPr>
        <w:t xml:space="preserve">Целью работы является </w:t>
      </w:r>
      <w:r w:rsidR="00501E2C">
        <w:rPr>
          <w:rFonts w:ascii="Times New Roman" w:eastAsia="Times New Roman" w:hAnsi="Times New Roman" w:cs="Times New Roman"/>
          <w:sz w:val="28"/>
          <w:lang w:val="ru-RU"/>
        </w:rPr>
        <w:t>проверка гипотезы о том, что сортировка линейных списков быстрее, чем массивов при методе сортировки, имеющем одинаковую теоретическую сложность как при сортировке списков, так и массивов.</w:t>
      </w:r>
    </w:p>
    <w:p w14:paraId="48E07802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A04E220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63F03B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F18FABB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DA48F9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45DED9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72C70A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11659C7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357E4B4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9229C9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518538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9221FA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0634F24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88C9C75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11CB95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BD130AF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D8742E8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ACA1705" w14:textId="1194330D" w:rsidR="00501E2C" w:rsidRDefault="00501E2C" w:rsidP="006F6DE5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FF3F28D" w14:textId="730AA789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 Задачи</w:t>
      </w:r>
    </w:p>
    <w:p w14:paraId="303B39F3" w14:textId="3F1B92AC" w:rsidR="00C11F4C" w:rsidRDefault="00BA16F5" w:rsidP="00501E2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 w:rsidRPr="00C11F4C">
        <w:rPr>
          <w:rFonts w:ascii="Times New Roman" w:eastAsia="Times New Roman" w:hAnsi="Times New Roman" w:cs="Times New Roman"/>
          <w:sz w:val="28"/>
          <w:lang w:val="ru-RU"/>
        </w:rPr>
        <w:t xml:space="preserve">1. </w:t>
      </w:r>
      <w:r w:rsidR="0033052C">
        <w:rPr>
          <w:rFonts w:ascii="Times New Roman" w:eastAsia="Times New Roman" w:hAnsi="Times New Roman" w:cs="Times New Roman"/>
          <w:sz w:val="28"/>
          <w:lang w:val="ru-RU"/>
        </w:rPr>
        <w:t>Выбрать метод сортировки</w:t>
      </w:r>
    </w:p>
    <w:p w14:paraId="3C81D292" w14:textId="13E9DFF7" w:rsidR="00501E2C" w:rsidRDefault="00501E2C" w:rsidP="00501E2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2. Реализовать выбранный метод сортировки</w:t>
      </w:r>
    </w:p>
    <w:p w14:paraId="0E41C1ED" w14:textId="750701D1" w:rsidR="00501E2C" w:rsidRDefault="00501E2C" w:rsidP="00501E2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3. Выбрать способ измерения скорости работы сортировок</w:t>
      </w:r>
    </w:p>
    <w:p w14:paraId="28DDB114" w14:textId="1F9083EA" w:rsidR="00501E2C" w:rsidRPr="00C11F4C" w:rsidRDefault="00501E2C" w:rsidP="00501E2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4. </w:t>
      </w:r>
      <w:r w:rsidR="006F6DE5">
        <w:rPr>
          <w:rFonts w:ascii="Times New Roman" w:eastAsia="Times New Roman" w:hAnsi="Times New Roman" w:cs="Times New Roman"/>
          <w:sz w:val="28"/>
          <w:lang w:val="ru-RU"/>
        </w:rPr>
        <w:t>Сделать вывод о правдивости гипотезы</w:t>
      </w:r>
    </w:p>
    <w:p w14:paraId="40A5A9A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6D53027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51CE62D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3178DEF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A72ADBC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5405E2D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5F06CDE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C269503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85A037D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50F8ABF" w14:textId="7D772913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F6FB64F" w14:textId="5BB1F101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4779A50" w14:textId="0B67DEEF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E03192" w14:textId="75DA7119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831BBB9" w14:textId="06FB9AED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D732D17" w14:textId="4695D7FF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D8C2939" w14:textId="77777777" w:rsidR="006F6DE5" w:rsidRDefault="006F6DE5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FB9EA09" w14:textId="2044A8E1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3. Введение</w:t>
      </w:r>
    </w:p>
    <w:p w14:paraId="4AC158F1" w14:textId="2481B482" w:rsidR="006F6DE5" w:rsidRPr="0033052C" w:rsidRDefault="0033052C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Во всех методах сортировок так или иначе перемещаются элементы в памяти, что подразумевает выполнение операций удаления из одного места и вставки в другое. В линейных списках за счёт ссылок эти операции выполняются за </w:t>
      </w:r>
      <w:proofErr w:type="gramStart"/>
      <w:r>
        <w:rPr>
          <w:rFonts w:ascii="Times New Roman" w:eastAsia="Times New Roman" w:hAnsi="Times New Roman" w:cs="Times New Roman"/>
          <w:sz w:val="28"/>
        </w:rPr>
        <w:t>O</w:t>
      </w:r>
      <w:r w:rsidRPr="0033052C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3052C">
        <w:rPr>
          <w:rFonts w:ascii="Times New Roman" w:eastAsia="Times New Roman" w:hAnsi="Times New Roman" w:cs="Times New Roman"/>
          <w:sz w:val="28"/>
          <w:lang w:val="ru-RU"/>
        </w:rPr>
        <w:t xml:space="preserve">1),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тогда как в массиве за </w:t>
      </w:r>
      <w:r>
        <w:rPr>
          <w:rFonts w:ascii="Times New Roman" w:eastAsia="Times New Roman" w:hAnsi="Times New Roman" w:cs="Times New Roman"/>
          <w:sz w:val="28"/>
        </w:rPr>
        <w:t>O</w:t>
      </w:r>
      <w:r w:rsidRPr="0033052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n</w:t>
      </w:r>
      <w:r w:rsidRPr="0033052C">
        <w:rPr>
          <w:rFonts w:ascii="Times New Roman" w:eastAsia="Times New Roman" w:hAnsi="Times New Roman" w:cs="Times New Roman"/>
          <w:sz w:val="28"/>
          <w:lang w:val="ru-RU"/>
        </w:rPr>
        <w:t xml:space="preserve">).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Однако получение доступа к элементам линейного списка имеет сложность </w:t>
      </w:r>
      <w:r>
        <w:rPr>
          <w:rFonts w:ascii="Times New Roman" w:eastAsia="Times New Roman" w:hAnsi="Times New Roman" w:cs="Times New Roman"/>
          <w:sz w:val="28"/>
        </w:rPr>
        <w:t>O</w:t>
      </w:r>
      <w:r w:rsidRPr="0033052C">
        <w:rPr>
          <w:rFonts w:ascii="Times New Roman" w:eastAsia="Times New Roman" w:hAnsi="Times New Roman" w:cs="Times New Roman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</w:rPr>
        <w:t>n</w:t>
      </w:r>
      <w:r w:rsidRPr="0033052C">
        <w:rPr>
          <w:rFonts w:ascii="Times New Roman" w:eastAsia="Times New Roman" w:hAnsi="Times New Roman" w:cs="Times New Roman"/>
          <w:sz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, а в массиве – </w:t>
      </w:r>
      <w:proofErr w:type="gramStart"/>
      <w:r>
        <w:rPr>
          <w:rFonts w:ascii="Times New Roman" w:eastAsia="Times New Roman" w:hAnsi="Times New Roman" w:cs="Times New Roman"/>
          <w:sz w:val="28"/>
        </w:rPr>
        <w:t>O</w:t>
      </w:r>
      <w:r w:rsidRPr="0033052C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3052C">
        <w:rPr>
          <w:rFonts w:ascii="Times New Roman" w:eastAsia="Times New Roman" w:hAnsi="Times New Roman" w:cs="Times New Roman"/>
          <w:sz w:val="28"/>
          <w:lang w:val="ru-RU"/>
        </w:rPr>
        <w:t xml:space="preserve">1). </w:t>
      </w:r>
      <w:r>
        <w:rPr>
          <w:rFonts w:ascii="Times New Roman" w:eastAsia="Times New Roman" w:hAnsi="Times New Roman" w:cs="Times New Roman"/>
          <w:sz w:val="28"/>
          <w:lang w:val="ru-RU"/>
        </w:rPr>
        <w:t>На основе подобных различий возникает гипотеза о том, что сортировка линейных списков быстрее, чем массивов.</w:t>
      </w:r>
    </w:p>
    <w:p w14:paraId="1D1E728F" w14:textId="01CE9039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t xml:space="preserve">3.1. </w:t>
      </w:r>
      <w:r w:rsidR="0033052C">
        <w:rPr>
          <w:rFonts w:ascii="Times New Roman" w:eastAsia="Times New Roman" w:hAnsi="Times New Roman" w:cs="Times New Roman"/>
          <w:b/>
          <w:sz w:val="28"/>
          <w:lang w:val="ru-RU"/>
        </w:rPr>
        <w:t>Выбор метода сортировки</w:t>
      </w:r>
    </w:p>
    <w:p w14:paraId="026C7FBB" w14:textId="378CB862" w:rsidR="00C11F4C" w:rsidRPr="005D3B72" w:rsidRDefault="0033052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Для того чтобы проверить данную гипотезу, нужно выбрать такой метод сортировки, который будет в теории одинаково сложен как для массива, так и для линейного списка. </w:t>
      </w:r>
      <w:r w:rsidR="005D3B72">
        <w:rPr>
          <w:rFonts w:ascii="Times New Roman" w:eastAsia="Times New Roman" w:hAnsi="Times New Roman" w:cs="Times New Roman"/>
          <w:sz w:val="28"/>
          <w:lang w:val="ru-RU"/>
        </w:rPr>
        <w:t xml:space="preserve">Простая сортировка вставками, имеющая среднюю сложность </w:t>
      </w:r>
      <w:r w:rsidR="005D3B72">
        <w:rPr>
          <w:rFonts w:ascii="Times New Roman" w:eastAsia="Times New Roman" w:hAnsi="Times New Roman" w:cs="Times New Roman"/>
          <w:sz w:val="28"/>
        </w:rPr>
        <w:t>O</w:t>
      </w:r>
      <w:r w:rsidR="005D3B72" w:rsidRPr="005D3B72">
        <w:rPr>
          <w:rFonts w:ascii="Times New Roman" w:eastAsia="Times New Roman" w:hAnsi="Times New Roman" w:cs="Times New Roman"/>
          <w:sz w:val="28"/>
          <w:lang w:val="ru-RU"/>
        </w:rPr>
        <w:t>(</w:t>
      </w:r>
      <w:r w:rsidR="005D3B72">
        <w:rPr>
          <w:rFonts w:ascii="Times New Roman" w:eastAsia="Times New Roman" w:hAnsi="Times New Roman" w:cs="Times New Roman"/>
          <w:sz w:val="28"/>
        </w:rPr>
        <w:t>n</w:t>
      </w:r>
      <w:r w:rsidR="005D3B72" w:rsidRPr="005D3B72">
        <w:rPr>
          <w:rFonts w:ascii="Times New Roman" w:eastAsia="Times New Roman" w:hAnsi="Times New Roman" w:cs="Times New Roman"/>
          <w:sz w:val="28"/>
          <w:lang w:val="ru-RU"/>
        </w:rPr>
        <w:t xml:space="preserve">^2), </w:t>
      </w:r>
      <w:r w:rsidR="005D3B72">
        <w:rPr>
          <w:rFonts w:ascii="Times New Roman" w:eastAsia="Times New Roman" w:hAnsi="Times New Roman" w:cs="Times New Roman"/>
          <w:sz w:val="28"/>
          <w:lang w:val="ru-RU"/>
        </w:rPr>
        <w:t>хорошо подойдёт для того чтобы адаптировать её для линейного списка. Ведь каждый раз, когда нужно будет удалить элемент из неотсортированной части линейного списка и вставить его в отсортированную часть – этот метод сортировки будет пользоваться преимуществом линейного списка над массивом.</w:t>
      </w:r>
    </w:p>
    <w:p w14:paraId="44F4A978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26B2169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3936C86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234CA02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B1C8BA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1CF89AC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4627491" w14:textId="77777777" w:rsidR="00C11F4C" w:rsidRDefault="00C11F4C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519B56D0" w14:textId="77777777" w:rsidR="005D3B72" w:rsidRDefault="005D3B72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D4FA378" w14:textId="77777777" w:rsidR="005D3B72" w:rsidRDefault="005D3B72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BFF0BD4" w14:textId="07E3E0F2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4. Основная часть</w:t>
      </w:r>
    </w:p>
    <w:p w14:paraId="3275B529" w14:textId="38656EE0" w:rsidR="00B50052" w:rsidRDefault="006A73DB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5B5740" wp14:editId="2CE0C410">
                <wp:simplePos x="0" y="0"/>
                <wp:positionH relativeFrom="column">
                  <wp:posOffset>521970</wp:posOffset>
                </wp:positionH>
                <wp:positionV relativeFrom="paragraph">
                  <wp:posOffset>4601210</wp:posOffset>
                </wp:positionV>
                <wp:extent cx="504444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0D184A" w14:textId="3B01FAB8" w:rsidR="006A73DB" w:rsidRPr="006A73DB" w:rsidRDefault="006A73DB" w:rsidP="006A73DB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. Сортировка простыми вставками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5B574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1.1pt;margin-top:362.3pt;width:397.2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" stroked="f">
                <v:textbox style="mso-fit-shape-to-text:t" inset="0,0,0,0">
                  <w:txbxContent>
                    <w:p w14:paraId="6D0D184A" w14:textId="3B01FAB8" w:rsidR="006A73DB" w:rsidRPr="006A73DB" w:rsidRDefault="006A73DB" w:rsidP="006A73DB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. Сортировка простыми вставками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A73DB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56192" behindDoc="0" locked="0" layoutInCell="1" allowOverlap="1" wp14:anchorId="4C188463" wp14:editId="45CE64D1">
            <wp:simplePos x="0" y="0"/>
            <wp:positionH relativeFrom="column">
              <wp:posOffset>521970</wp:posOffset>
            </wp:positionH>
            <wp:positionV relativeFrom="paragraph">
              <wp:posOffset>575945</wp:posOffset>
            </wp:positionV>
            <wp:extent cx="5044440" cy="3968115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6F5" w:rsidRPr="00C11F4C">
        <w:rPr>
          <w:rFonts w:ascii="Times New Roman" w:eastAsia="Times New Roman" w:hAnsi="Times New Roman" w:cs="Times New Roman"/>
          <w:b/>
          <w:sz w:val="28"/>
          <w:lang w:val="ru-RU"/>
        </w:rPr>
        <w:t xml:space="preserve">4.1. </w:t>
      </w:r>
      <w:r w:rsidR="005D3B72">
        <w:rPr>
          <w:rFonts w:ascii="Times New Roman" w:eastAsia="Times New Roman" w:hAnsi="Times New Roman" w:cs="Times New Roman"/>
          <w:b/>
          <w:sz w:val="28"/>
          <w:lang w:val="ru-RU"/>
        </w:rPr>
        <w:t>Реализация сортировки вставками в массиве</w:t>
      </w:r>
    </w:p>
    <w:p w14:paraId="19A670E7" w14:textId="3B48D2B5" w:rsidR="006A73DB" w:rsidRPr="006A73DB" w:rsidRDefault="006A73DB" w:rsidP="006A73DB">
      <w:pPr>
        <w:spacing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ab/>
      </w:r>
    </w:p>
    <w:p w14:paraId="322E52B3" w14:textId="2A314CC6" w:rsidR="006A73DB" w:rsidRDefault="006A73DB" w:rsidP="006A73DB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B1EC9" wp14:editId="19FE78F3">
                <wp:simplePos x="0" y="0"/>
                <wp:positionH relativeFrom="column">
                  <wp:posOffset>-102870</wp:posOffset>
                </wp:positionH>
                <wp:positionV relativeFrom="paragraph">
                  <wp:posOffset>2542540</wp:posOffset>
                </wp:positionV>
                <wp:extent cx="6300470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FB4EF9" w14:textId="13D64FCE" w:rsidR="006A73DB" w:rsidRPr="006A73DB" w:rsidRDefault="006A73DB" w:rsidP="006A73DB">
                            <w:pPr>
                              <w:pStyle w:val="af5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A73DB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. Объявление указателей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B1EC9" id="Надпись 4" o:spid="_x0000_s1027" type="#_x0000_t202" style="position:absolute;left:0;text-align:left;margin-left:-8.1pt;margin-top:200.2pt;width:496.1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" stroked="f">
                <v:textbox style="mso-fit-shape-to-text:t" inset="0,0,0,0">
                  <w:txbxContent>
                    <w:p w14:paraId="0FFB4EF9" w14:textId="13D64FCE" w:rsidR="006A73DB" w:rsidRPr="006A73DB" w:rsidRDefault="006A73DB" w:rsidP="006A73DB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</w:pP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6A73DB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. Объявление указателей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A73DB">
        <w:rPr>
          <w:rFonts w:ascii="Times New Roman" w:hAnsi="Times New Roman" w:cs="Times New Roman"/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 wp14:anchorId="0974A68B" wp14:editId="5272BFA5">
            <wp:simplePos x="0" y="0"/>
            <wp:positionH relativeFrom="column">
              <wp:posOffset>-102870</wp:posOffset>
            </wp:positionH>
            <wp:positionV relativeFrom="paragraph">
              <wp:posOffset>434340</wp:posOffset>
            </wp:positionV>
            <wp:extent cx="6300470" cy="2051050"/>
            <wp:effectExtent l="0" t="0" r="508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6F5" w:rsidRPr="00C11F4C">
        <w:rPr>
          <w:rFonts w:ascii="Times New Roman" w:eastAsia="Times New Roman" w:hAnsi="Times New Roman" w:cs="Times New Roman"/>
          <w:b/>
          <w:sz w:val="28"/>
          <w:lang w:val="ru-RU"/>
        </w:rPr>
        <w:t>4.2.</w:t>
      </w:r>
      <w:r w:rsidR="00C11F4C" w:rsidRPr="00C11F4C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Реализация сортировки вставками в линейном списке</w:t>
      </w:r>
    </w:p>
    <w:p w14:paraId="405B0EAA" w14:textId="60BA6DAD" w:rsidR="006A73DB" w:rsidRPr="00726346" w:rsidRDefault="00507ADD" w:rsidP="006A73D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</w:rPr>
      </w:pPr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EA001A8" wp14:editId="1DA37009">
                <wp:simplePos x="0" y="0"/>
                <wp:positionH relativeFrom="column">
                  <wp:posOffset>-48260</wp:posOffset>
                </wp:positionH>
                <wp:positionV relativeFrom="paragraph">
                  <wp:posOffset>8404860</wp:posOffset>
                </wp:positionV>
                <wp:extent cx="630047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D1E15C" w14:textId="3AD1B0E9" w:rsidR="00DA1795" w:rsidRPr="00DA1795" w:rsidRDefault="00DA1795" w:rsidP="00DA1795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. </w: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Положение указателей </w:t>
                            </w:r>
                            <w:r w:rsid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при переходе к следующему шагу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001A8" id="Надпись 8" o:spid="_x0000_s1028" type="#_x0000_t202" style="position:absolute;left:0;text-align:left;margin-left:-3.8pt;margin-top:661.8pt;width:496.1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" stroked="f">
                <v:textbox style="mso-fit-shape-to-text:t" inset="0,0,0,0">
                  <w:txbxContent>
                    <w:p w14:paraId="76D1E15C" w14:textId="3AD1B0E9" w:rsidR="00DA1795" w:rsidRPr="00DA1795" w:rsidRDefault="00DA1795" w:rsidP="00DA1795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. </w: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Положение указателей </w:t>
                      </w:r>
                      <w:r w:rsid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при переходе к следующему шагу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6923AA" wp14:editId="5DA75A8A">
                <wp:simplePos x="0" y="0"/>
                <wp:positionH relativeFrom="column">
                  <wp:posOffset>-49530</wp:posOffset>
                </wp:positionH>
                <wp:positionV relativeFrom="paragraph">
                  <wp:posOffset>4556760</wp:posOffset>
                </wp:positionV>
                <wp:extent cx="6300470" cy="635"/>
                <wp:effectExtent l="0" t="0" r="0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54189D" w14:textId="4C5859E4" w:rsidR="00507ADD" w:rsidRPr="00507ADD" w:rsidRDefault="00507ADD" w:rsidP="00507ADD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07ADD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. </w: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Положение указателей перед уд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аление и вставкой элемента в отс</w: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ортированную часть списка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923AA" id="Надпись 11" o:spid="_x0000_s1029" type="#_x0000_t202" style="position:absolute;left:0;text-align:left;margin-left:-3.9pt;margin-top:358.8pt;width:496.1pt;height:.0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" stroked="f">
                <v:textbox style="mso-fit-shape-to-text:t" inset="0,0,0,0">
                  <w:txbxContent>
                    <w:p w14:paraId="6B54189D" w14:textId="4C5859E4" w:rsidR="00507ADD" w:rsidRPr="00507ADD" w:rsidRDefault="00507ADD" w:rsidP="00507ADD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07ADD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. </w: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Положение указателей перед уд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аление и вставкой элемента в отс</w: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ортированную часть списка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07ADD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70016" behindDoc="0" locked="0" layoutInCell="1" allowOverlap="1" wp14:anchorId="3F92BCC0" wp14:editId="6FDA62F4">
            <wp:simplePos x="0" y="0"/>
            <wp:positionH relativeFrom="column">
              <wp:posOffset>11430</wp:posOffset>
            </wp:positionH>
            <wp:positionV relativeFrom="paragraph">
              <wp:posOffset>7052310</wp:posOffset>
            </wp:positionV>
            <wp:extent cx="6300470" cy="1150620"/>
            <wp:effectExtent l="0" t="0" r="508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795" w:rsidRPr="00DA1795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67968" behindDoc="0" locked="0" layoutInCell="1" allowOverlap="1" wp14:anchorId="614FBA81" wp14:editId="7B23789E">
            <wp:simplePos x="0" y="0"/>
            <wp:positionH relativeFrom="column">
              <wp:posOffset>13335</wp:posOffset>
            </wp:positionH>
            <wp:positionV relativeFrom="paragraph">
              <wp:posOffset>5177790</wp:posOffset>
            </wp:positionV>
            <wp:extent cx="6300470" cy="1359260"/>
            <wp:effectExtent l="0" t="0" r="5080" b="0"/>
            <wp:wrapTopAndBottom/>
            <wp:docPr id="9" name="Рисунок 9" descr="C:\Users\ironm\Pictures\3la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ronm\Pictures\3lab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5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1795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92D9BF7" wp14:editId="384CD21F">
                <wp:simplePos x="0" y="0"/>
                <wp:positionH relativeFrom="column">
                  <wp:posOffset>-87630</wp:posOffset>
                </wp:positionH>
                <wp:positionV relativeFrom="paragraph">
                  <wp:posOffset>6532880</wp:posOffset>
                </wp:positionV>
                <wp:extent cx="630047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DA977B" w14:textId="2296BD9A" w:rsidR="00C31113" w:rsidRPr="00C31113" w:rsidRDefault="00C31113" w:rsidP="00C31113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C31113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. </w:t>
                            </w:r>
                            <w:r w:rsidR="00DA1795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Изменение ссылок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D9BF7" id="Надпись 6" o:spid="_x0000_s1030" type="#_x0000_t202" style="position:absolute;left:0;text-align:left;margin-left:-6.9pt;margin-top:514.4pt;width:496.1pt;height: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" stroked="f">
                <v:textbox style="mso-fit-shape-to-text:t" inset="0,0,0,0">
                  <w:txbxContent>
                    <w:p w14:paraId="76DA977B" w14:textId="2296BD9A" w:rsidR="00C31113" w:rsidRPr="00C31113" w:rsidRDefault="00C31113" w:rsidP="00C31113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C31113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. </w:t>
                      </w:r>
                      <w:r w:rsidR="00DA1795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Изменение ссылок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31113" w:rsidRPr="00C31113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50560" behindDoc="0" locked="0" layoutInCell="1" allowOverlap="1" wp14:anchorId="27A85BCA" wp14:editId="3906914A">
            <wp:simplePos x="0" y="0"/>
            <wp:positionH relativeFrom="column">
              <wp:posOffset>-87630</wp:posOffset>
            </wp:positionH>
            <wp:positionV relativeFrom="paragraph">
              <wp:posOffset>3501390</wp:posOffset>
            </wp:positionV>
            <wp:extent cx="6300470" cy="982825"/>
            <wp:effectExtent l="0" t="0" r="5080" b="8255"/>
            <wp:wrapTopAndBottom/>
            <wp:docPr id="5" name="Рисунок 5" descr="C:\Users\ironm\Pictures\3la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ronm\Pictures\3lab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9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73DB">
        <w:rPr>
          <w:rFonts w:ascii="Times New Roman" w:eastAsia="Times New Roman" w:hAnsi="Times New Roman" w:cs="Times New Roman"/>
          <w:sz w:val="28"/>
          <w:lang w:val="ru-RU"/>
        </w:rPr>
        <w:t xml:space="preserve">Указатель </w:t>
      </w:r>
      <w:r w:rsidR="006A73DB" w:rsidRPr="004F46FE">
        <w:rPr>
          <w:rFonts w:ascii="Times New Roman" w:eastAsia="Times New Roman" w:hAnsi="Times New Roman" w:cs="Times New Roman"/>
          <w:b/>
          <w:sz w:val="28"/>
        </w:rPr>
        <w:t>last</w:t>
      </w:r>
      <w:r w:rsidR="006A73DB" w:rsidRPr="004F46FE">
        <w:rPr>
          <w:rFonts w:ascii="Times New Roman" w:eastAsia="Times New Roman" w:hAnsi="Times New Roman" w:cs="Times New Roman"/>
          <w:b/>
          <w:sz w:val="28"/>
          <w:lang w:val="ru-RU"/>
        </w:rPr>
        <w:t>_</w:t>
      </w:r>
      <w:r w:rsidR="006A73DB" w:rsidRPr="004F46FE">
        <w:rPr>
          <w:rFonts w:ascii="Times New Roman" w:eastAsia="Times New Roman" w:hAnsi="Times New Roman" w:cs="Times New Roman"/>
          <w:b/>
          <w:sz w:val="28"/>
        </w:rPr>
        <w:t>sorted</w:t>
      </w:r>
      <w:r w:rsidR="006A73DB" w:rsidRPr="006A73D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6A73DB">
        <w:rPr>
          <w:rFonts w:ascii="Times New Roman" w:eastAsia="Times New Roman" w:hAnsi="Times New Roman" w:cs="Times New Roman"/>
          <w:sz w:val="28"/>
          <w:lang w:val="ru-RU"/>
        </w:rPr>
        <w:t xml:space="preserve">указывает на последний элемент отсортированной части линейного списка, </w:t>
      </w:r>
      <w:r w:rsidR="006A73DB" w:rsidRPr="004F46FE">
        <w:rPr>
          <w:rFonts w:ascii="Times New Roman" w:eastAsia="Times New Roman" w:hAnsi="Times New Roman" w:cs="Times New Roman"/>
          <w:b/>
          <w:sz w:val="28"/>
        </w:rPr>
        <w:t>current</w:t>
      </w:r>
      <w:r w:rsidR="006A73DB" w:rsidRPr="006A73D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6A73DB"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6A73DB" w:rsidRPr="006A73D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6A73DB">
        <w:rPr>
          <w:rFonts w:ascii="Times New Roman" w:eastAsia="Times New Roman" w:hAnsi="Times New Roman" w:cs="Times New Roman"/>
          <w:sz w:val="28"/>
          <w:lang w:val="ru-RU"/>
        </w:rPr>
        <w:t xml:space="preserve">на элемент неотсортированной части линейного списка, которому нужно найти место в отсортированной части. Так как в линейном списке нельзя напрямую обратиться по индексу к элементам, необходим ещё один указатель – </w:t>
      </w:r>
      <w:r w:rsidR="006A73DB" w:rsidRPr="004F46FE">
        <w:rPr>
          <w:rFonts w:ascii="Times New Roman" w:eastAsia="Times New Roman" w:hAnsi="Times New Roman" w:cs="Times New Roman"/>
          <w:b/>
          <w:sz w:val="28"/>
        </w:rPr>
        <w:t>temp</w:t>
      </w:r>
      <w:r w:rsidR="006A73DB" w:rsidRPr="006A73DB">
        <w:rPr>
          <w:rFonts w:ascii="Times New Roman" w:eastAsia="Times New Roman" w:hAnsi="Times New Roman" w:cs="Times New Roman"/>
          <w:sz w:val="28"/>
          <w:lang w:val="ru-RU"/>
        </w:rPr>
        <w:t>,</w:t>
      </w:r>
      <w:r w:rsidR="006A73DB">
        <w:rPr>
          <w:rFonts w:ascii="Times New Roman" w:eastAsia="Times New Roman" w:hAnsi="Times New Roman" w:cs="Times New Roman"/>
          <w:sz w:val="28"/>
          <w:lang w:val="ru-RU"/>
        </w:rPr>
        <w:t xml:space="preserve"> изначально указывающий на первый элемент отсортированной части, затем передвигаемый до момента, пока не найдётся место для числа </w:t>
      </w:r>
      <w:r w:rsidR="006A73DB" w:rsidRPr="004F46FE">
        <w:rPr>
          <w:rFonts w:ascii="Times New Roman" w:eastAsia="Times New Roman" w:hAnsi="Times New Roman" w:cs="Times New Roman"/>
          <w:b/>
          <w:sz w:val="28"/>
        </w:rPr>
        <w:t>current</w:t>
      </w:r>
      <w:r w:rsidR="006A73DB">
        <w:rPr>
          <w:rFonts w:ascii="Times New Roman" w:eastAsia="Times New Roman" w:hAnsi="Times New Roman" w:cs="Times New Roman"/>
          <w:sz w:val="28"/>
          <w:lang w:val="ru-RU"/>
        </w:rPr>
        <w:t xml:space="preserve">, либо не закончится отсортированная часть. </w:t>
      </w:r>
      <w:r w:rsidR="004F46FE" w:rsidRPr="004F46FE">
        <w:rPr>
          <w:rFonts w:ascii="Times New Roman" w:eastAsia="Times New Roman" w:hAnsi="Times New Roman" w:cs="Times New Roman"/>
          <w:b/>
          <w:sz w:val="28"/>
        </w:rPr>
        <w:t>Prev</w:t>
      </w:r>
      <w:r w:rsidR="004F46FE" w:rsidRPr="004F46FE">
        <w:rPr>
          <w:rFonts w:ascii="Times New Roman" w:eastAsia="Times New Roman" w:hAnsi="Times New Roman" w:cs="Times New Roman"/>
          <w:b/>
          <w:sz w:val="28"/>
          <w:lang w:val="ru-RU"/>
        </w:rPr>
        <w:t>_</w:t>
      </w:r>
      <w:r w:rsidR="004F46FE" w:rsidRPr="004F46FE">
        <w:rPr>
          <w:rFonts w:ascii="Times New Roman" w:eastAsia="Times New Roman" w:hAnsi="Times New Roman" w:cs="Times New Roman"/>
          <w:b/>
          <w:sz w:val="28"/>
        </w:rPr>
        <w:t>temp</w:t>
      </w:r>
      <w:r w:rsidR="004F46FE" w:rsidRPr="004F46F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4F46FE">
        <w:rPr>
          <w:rFonts w:ascii="Times New Roman" w:eastAsia="Times New Roman" w:hAnsi="Times New Roman" w:cs="Times New Roman"/>
          <w:sz w:val="28"/>
          <w:lang w:val="ru-RU"/>
        </w:rPr>
        <w:t xml:space="preserve">нужен для изменения ссылки на следующий элемент при вставке, а в указатель </w:t>
      </w:r>
      <w:r w:rsidR="004F46FE" w:rsidRPr="004F46FE">
        <w:rPr>
          <w:rFonts w:ascii="Times New Roman" w:eastAsia="Times New Roman" w:hAnsi="Times New Roman" w:cs="Times New Roman"/>
          <w:b/>
          <w:sz w:val="28"/>
        </w:rPr>
        <w:t>swap</w:t>
      </w:r>
      <w:r w:rsidR="004F46FE" w:rsidRPr="004F46F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4F46FE">
        <w:rPr>
          <w:rFonts w:ascii="Times New Roman" w:eastAsia="Times New Roman" w:hAnsi="Times New Roman" w:cs="Times New Roman"/>
          <w:sz w:val="28"/>
          <w:lang w:val="ru-RU"/>
        </w:rPr>
        <w:t xml:space="preserve">временно записывается значение ссылки </w:t>
      </w:r>
      <w:r w:rsidR="004F46FE">
        <w:rPr>
          <w:rFonts w:ascii="Times New Roman" w:eastAsia="Times New Roman" w:hAnsi="Times New Roman" w:cs="Times New Roman"/>
          <w:sz w:val="28"/>
        </w:rPr>
        <w:t>current</w:t>
      </w:r>
      <w:r w:rsidR="004F46FE" w:rsidRPr="004F46FE">
        <w:rPr>
          <w:rFonts w:ascii="Times New Roman" w:eastAsia="Times New Roman" w:hAnsi="Times New Roman" w:cs="Times New Roman"/>
          <w:sz w:val="28"/>
          <w:lang w:val="ru-RU"/>
        </w:rPr>
        <w:t>-&gt;</w:t>
      </w:r>
      <w:r w:rsidR="004F46FE">
        <w:rPr>
          <w:rFonts w:ascii="Times New Roman" w:eastAsia="Times New Roman" w:hAnsi="Times New Roman" w:cs="Times New Roman"/>
          <w:sz w:val="28"/>
        </w:rPr>
        <w:t>next</w:t>
      </w:r>
      <w:r w:rsidR="004F46FE">
        <w:rPr>
          <w:rFonts w:ascii="Times New Roman" w:eastAsia="Times New Roman" w:hAnsi="Times New Roman" w:cs="Times New Roman"/>
          <w:sz w:val="28"/>
          <w:lang w:val="ru-RU"/>
        </w:rPr>
        <w:t>, чтобы успешно поменять все три ссылки.</w:t>
      </w:r>
      <w:r w:rsidR="00334A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334A36" w:rsidRPr="00726346">
        <w:rPr>
          <w:rFonts w:ascii="Times New Roman" w:eastAsia="Times New Roman" w:hAnsi="Times New Roman" w:cs="Times New Roman"/>
          <w:sz w:val="28"/>
        </w:rPr>
        <w:t>(</w:t>
      </w:r>
      <w:r w:rsidR="00334A36">
        <w:rPr>
          <w:rFonts w:ascii="Times New Roman" w:eastAsia="Times New Roman" w:hAnsi="Times New Roman" w:cs="Times New Roman"/>
          <w:sz w:val="28"/>
        </w:rPr>
        <w:t>prev</w:t>
      </w:r>
      <w:r w:rsidR="00334A36" w:rsidRPr="00726346">
        <w:rPr>
          <w:rFonts w:ascii="Times New Roman" w:eastAsia="Times New Roman" w:hAnsi="Times New Roman" w:cs="Times New Roman"/>
          <w:sz w:val="28"/>
        </w:rPr>
        <w:t>_</w:t>
      </w:r>
      <w:r w:rsidR="00334A36">
        <w:rPr>
          <w:rFonts w:ascii="Times New Roman" w:eastAsia="Times New Roman" w:hAnsi="Times New Roman" w:cs="Times New Roman"/>
          <w:sz w:val="28"/>
        </w:rPr>
        <w:t>temp</w:t>
      </w:r>
      <w:r w:rsidR="00334A36" w:rsidRPr="00726346">
        <w:rPr>
          <w:rFonts w:ascii="Times New Roman" w:eastAsia="Times New Roman" w:hAnsi="Times New Roman" w:cs="Times New Roman"/>
          <w:sz w:val="28"/>
        </w:rPr>
        <w:t>-&gt;</w:t>
      </w:r>
      <w:r w:rsidR="00334A36">
        <w:rPr>
          <w:rFonts w:ascii="Times New Roman" w:eastAsia="Times New Roman" w:hAnsi="Times New Roman" w:cs="Times New Roman"/>
          <w:sz w:val="28"/>
        </w:rPr>
        <w:t>next</w:t>
      </w:r>
      <w:r w:rsidR="00334A36" w:rsidRPr="00726346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="00334A36">
        <w:rPr>
          <w:rFonts w:ascii="Times New Roman" w:eastAsia="Times New Roman" w:hAnsi="Times New Roman" w:cs="Times New Roman"/>
          <w:sz w:val="28"/>
        </w:rPr>
        <w:t>last</w:t>
      </w:r>
      <w:r w:rsidR="00334A36" w:rsidRPr="00726346">
        <w:rPr>
          <w:rFonts w:ascii="Times New Roman" w:eastAsia="Times New Roman" w:hAnsi="Times New Roman" w:cs="Times New Roman"/>
          <w:sz w:val="28"/>
        </w:rPr>
        <w:t>_</w:t>
      </w:r>
      <w:r w:rsidR="00334A36">
        <w:rPr>
          <w:rFonts w:ascii="Times New Roman" w:eastAsia="Times New Roman" w:hAnsi="Times New Roman" w:cs="Times New Roman"/>
          <w:sz w:val="28"/>
        </w:rPr>
        <w:t>sorted</w:t>
      </w:r>
      <w:proofErr w:type="spellEnd"/>
      <w:r w:rsidR="00334A36" w:rsidRPr="00726346">
        <w:rPr>
          <w:rFonts w:ascii="Times New Roman" w:eastAsia="Times New Roman" w:hAnsi="Times New Roman" w:cs="Times New Roman"/>
          <w:sz w:val="28"/>
        </w:rPr>
        <w:t>-&gt;</w:t>
      </w:r>
      <w:r w:rsidR="00334A36">
        <w:rPr>
          <w:rFonts w:ascii="Times New Roman" w:eastAsia="Times New Roman" w:hAnsi="Times New Roman" w:cs="Times New Roman"/>
          <w:sz w:val="28"/>
        </w:rPr>
        <w:t>next</w:t>
      </w:r>
      <w:r w:rsidR="00334A36" w:rsidRPr="00726346">
        <w:rPr>
          <w:rFonts w:ascii="Times New Roman" w:eastAsia="Times New Roman" w:hAnsi="Times New Roman" w:cs="Times New Roman"/>
          <w:sz w:val="28"/>
        </w:rPr>
        <w:t xml:space="preserve">, </w:t>
      </w:r>
      <w:r w:rsidR="00334A36">
        <w:rPr>
          <w:rFonts w:ascii="Times New Roman" w:eastAsia="Times New Roman" w:hAnsi="Times New Roman" w:cs="Times New Roman"/>
          <w:sz w:val="28"/>
        </w:rPr>
        <w:t>current</w:t>
      </w:r>
      <w:r w:rsidR="00334A36" w:rsidRPr="00726346">
        <w:rPr>
          <w:rFonts w:ascii="Times New Roman" w:eastAsia="Times New Roman" w:hAnsi="Times New Roman" w:cs="Times New Roman"/>
          <w:sz w:val="28"/>
        </w:rPr>
        <w:t>-&gt;</w:t>
      </w:r>
      <w:r w:rsidR="00334A36">
        <w:rPr>
          <w:rFonts w:ascii="Times New Roman" w:eastAsia="Times New Roman" w:hAnsi="Times New Roman" w:cs="Times New Roman"/>
          <w:sz w:val="28"/>
        </w:rPr>
        <w:t>next</w:t>
      </w:r>
      <w:r w:rsidR="00334A36" w:rsidRPr="00726346">
        <w:rPr>
          <w:rFonts w:ascii="Times New Roman" w:eastAsia="Times New Roman" w:hAnsi="Times New Roman" w:cs="Times New Roman"/>
          <w:sz w:val="28"/>
        </w:rPr>
        <w:t>).</w:t>
      </w:r>
    </w:p>
    <w:p w14:paraId="244CBDF0" w14:textId="1679FBB8" w:rsidR="00C31113" w:rsidRPr="00726346" w:rsidRDefault="00C31113" w:rsidP="006A73D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</w:rPr>
      </w:pPr>
    </w:p>
    <w:p w14:paraId="738FABB7" w14:textId="284C3D09" w:rsidR="00B50052" w:rsidRPr="00726346" w:rsidRDefault="00507ADD" w:rsidP="00C11F4C">
      <w:pPr>
        <w:spacing w:line="360" w:lineRule="auto"/>
        <w:ind w:firstLine="709"/>
        <w:rPr>
          <w:rFonts w:ascii="Times New Roman" w:hAnsi="Times New Roman" w:cs="Times New Roman"/>
        </w:rPr>
      </w:pPr>
      <w:r w:rsidRPr="00726346">
        <w:rPr>
          <w:rFonts w:ascii="Times New Roman" w:eastAsia="Times New Roman" w:hAnsi="Times New Roman" w:cs="Times New Roman"/>
          <w:b/>
          <w:sz w:val="28"/>
        </w:rPr>
        <w:lastRenderedPageBreak/>
        <w:t>4.3.</w:t>
      </w:r>
      <w:r w:rsidR="00BA16F5" w:rsidRPr="0072634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Метод</w:t>
      </w:r>
      <w:r w:rsidRPr="0072634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измерения</w:t>
      </w:r>
      <w:r w:rsidRPr="0072634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скорости</w:t>
      </w:r>
      <w:r w:rsidRPr="00726346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работы</w:t>
      </w:r>
    </w:p>
    <w:p w14:paraId="340D1253" w14:textId="307A0439" w:rsidR="00507ADD" w:rsidRDefault="00445036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00DC4B" wp14:editId="4F0F7D72">
                <wp:simplePos x="0" y="0"/>
                <wp:positionH relativeFrom="column">
                  <wp:posOffset>-57150</wp:posOffset>
                </wp:positionH>
                <wp:positionV relativeFrom="paragraph">
                  <wp:posOffset>5236845</wp:posOffset>
                </wp:positionV>
                <wp:extent cx="6300470" cy="635"/>
                <wp:effectExtent l="0" t="0" r="0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FDBCBF" w14:textId="283E136D" w:rsidR="00445036" w:rsidRPr="00445036" w:rsidRDefault="00445036" w:rsidP="00445036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4503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. Функция измерения скорости работы сортировок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0DC4B" id="Надпись 13" o:spid="_x0000_s1031" type="#_x0000_t202" style="position:absolute;left:0;text-align:left;margin-left:-4.5pt;margin-top:412.35pt;width:496.1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" stroked="f">
                <v:textbox style="mso-fit-shape-to-text:t" inset="0,0,0,0">
                  <w:txbxContent>
                    <w:p w14:paraId="37FDBCBF" w14:textId="283E136D" w:rsidR="00445036" w:rsidRPr="00445036" w:rsidRDefault="00445036" w:rsidP="00445036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44503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. Функция измерения скорости работы сортировок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45036">
        <w:rPr>
          <w:rFonts w:ascii="Times New Roman" w:eastAsia="Times New Roman" w:hAnsi="Times New Roman" w:cs="Times New Roman"/>
          <w:noProof/>
          <w:sz w:val="28"/>
          <w:lang w:val="ru-RU" w:eastAsia="ru-RU"/>
        </w:rPr>
        <w:drawing>
          <wp:anchor distT="0" distB="0" distL="114300" distR="114300" simplePos="0" relativeHeight="251672064" behindDoc="0" locked="0" layoutInCell="1" allowOverlap="1" wp14:anchorId="2201AABA" wp14:editId="434E55E7">
            <wp:simplePos x="0" y="0"/>
            <wp:positionH relativeFrom="column">
              <wp:posOffset>-57150</wp:posOffset>
            </wp:positionH>
            <wp:positionV relativeFrom="paragraph">
              <wp:posOffset>1703705</wp:posOffset>
            </wp:positionV>
            <wp:extent cx="6300470" cy="3475990"/>
            <wp:effectExtent l="0" t="0" r="508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752">
        <w:rPr>
          <w:rFonts w:ascii="Times New Roman" w:eastAsia="Times New Roman" w:hAnsi="Times New Roman" w:cs="Times New Roman"/>
          <w:sz w:val="28"/>
          <w:lang w:val="ru-RU"/>
        </w:rPr>
        <w:t xml:space="preserve">Измерение скорости работы сортировок проводилось с помощью ассемблерной инструкции </w:t>
      </w:r>
      <w:r w:rsidR="00A23752">
        <w:rPr>
          <w:rFonts w:ascii="Times New Roman" w:eastAsia="Times New Roman" w:hAnsi="Times New Roman" w:cs="Times New Roman"/>
          <w:sz w:val="28"/>
        </w:rPr>
        <w:t>rdtsc</w:t>
      </w:r>
      <w:r w:rsidR="00A23752" w:rsidRPr="00A2375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="00A23752">
        <w:rPr>
          <w:rFonts w:ascii="Times New Roman" w:eastAsia="Times New Roman" w:hAnsi="Times New Roman" w:cs="Times New Roman"/>
          <w:sz w:val="28"/>
          <w:lang w:val="ru-RU"/>
        </w:rPr>
        <w:t xml:space="preserve">которая возвращает счётчик </w:t>
      </w:r>
      <w:r w:rsidR="00A23752">
        <w:rPr>
          <w:rFonts w:ascii="Times New Roman" w:eastAsia="Times New Roman" w:hAnsi="Times New Roman" w:cs="Times New Roman"/>
          <w:sz w:val="28"/>
        </w:rPr>
        <w:t>TSC</w:t>
      </w:r>
      <w:r w:rsidR="00A23752" w:rsidRPr="00A23752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="00A23752">
        <w:rPr>
          <w:rFonts w:ascii="Times New Roman" w:eastAsia="Times New Roman" w:hAnsi="Times New Roman" w:cs="Times New Roman"/>
          <w:sz w:val="28"/>
          <w:lang w:val="ru-RU"/>
        </w:rPr>
        <w:t xml:space="preserve">показывающий количество тактов, прошедших с момента последнего сброса процессора. </w:t>
      </w:r>
      <w:r>
        <w:rPr>
          <w:rFonts w:ascii="Times New Roman" w:eastAsia="Times New Roman" w:hAnsi="Times New Roman" w:cs="Times New Roman"/>
          <w:sz w:val="28"/>
          <w:lang w:val="ru-RU"/>
        </w:rPr>
        <w:t>Сама инструкция выполняется за время порядка десятка тактов, поэтому измерения с помощью неё весьма точны.</w:t>
      </w:r>
    </w:p>
    <w:p w14:paraId="37423ACA" w14:textId="7C44FB30" w:rsidR="00445036" w:rsidRPr="00A23752" w:rsidRDefault="00445036" w:rsidP="00C11F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lang w:val="ru-RU"/>
        </w:rPr>
      </w:pPr>
    </w:p>
    <w:p w14:paraId="2F564526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5FDD0F7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65CB15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D6BEC18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F8C4CD5" w14:textId="77777777" w:rsidR="001D2A04" w:rsidRPr="00726346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44173FF" w14:textId="1D9DA90A" w:rsidR="001D2A04" w:rsidRPr="00726346" w:rsidRDefault="001D2A04" w:rsidP="00445036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D4F704C" w14:textId="77777777" w:rsidR="00445036" w:rsidRPr="00726346" w:rsidRDefault="00445036" w:rsidP="00445036">
      <w:pPr>
        <w:spacing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DBB36FE" w14:textId="73F317D5" w:rsidR="001D2A04" w:rsidRDefault="00726346" w:rsidP="00726346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42D5F9" wp14:editId="0B681224">
                <wp:simplePos x="0" y="0"/>
                <wp:positionH relativeFrom="column">
                  <wp:posOffset>-430530</wp:posOffset>
                </wp:positionH>
                <wp:positionV relativeFrom="paragraph">
                  <wp:posOffset>1531620</wp:posOffset>
                </wp:positionV>
                <wp:extent cx="6924040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63F59E" w14:textId="4F125DF6" w:rsidR="00726346" w:rsidRPr="00726346" w:rsidRDefault="00726346" w:rsidP="00726346">
                            <w:pPr>
                              <w:pStyle w:val="af5"/>
                              <w:jc w:val="center"/>
                              <w:rPr>
                                <w:rFonts w:ascii="Times New Roman" w:eastAsia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noProof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7</w:t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726346">
                              <w:rPr>
                                <w:rFonts w:ascii="Times New Roman" w:hAnsi="Times New Roman" w:cs="Times New Roman"/>
                                <w:b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>. Таблица результатов сравнения скорости сортировок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2D5F9" id="Надпись 14" o:spid="_x0000_s1032" type="#_x0000_t202" style="position:absolute;left:0;text-align:left;margin-left:-33.9pt;margin-top:120.6pt;width:545.2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" stroked="f">
                <v:textbox style="mso-fit-shape-to-text:t" inset="0,0,0,0">
                  <w:txbxContent>
                    <w:p w14:paraId="1263F59E" w14:textId="4F125DF6" w:rsidR="00726346" w:rsidRPr="00726346" w:rsidRDefault="00726346" w:rsidP="00726346">
                      <w:pPr>
                        <w:pStyle w:val="af5"/>
                        <w:jc w:val="center"/>
                        <w:rPr>
                          <w:rFonts w:ascii="Times New Roman" w:eastAsia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noProof/>
                          <w:color w:val="auto"/>
                          <w:sz w:val="28"/>
                          <w:szCs w:val="28"/>
                          <w:lang w:val="ru-RU"/>
                        </w:rPr>
                        <w:t>7</w:t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726346">
                        <w:rPr>
                          <w:rFonts w:ascii="Times New Roman" w:hAnsi="Times New Roman" w:cs="Times New Roman"/>
                          <w:b w:val="0"/>
                          <w:color w:val="auto"/>
                          <w:sz w:val="28"/>
                          <w:szCs w:val="28"/>
                          <w:lang w:val="ru-RU"/>
                        </w:rPr>
                        <w:t>. Таблица результатов сравнения скорости сортировок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26346">
        <w:rPr>
          <w:rFonts w:ascii="Times New Roman" w:eastAsia="Times New Roman" w:hAnsi="Times New Roman" w:cs="Times New Roman"/>
          <w:b/>
          <w:sz w:val="28"/>
          <w:lang w:val="ru-RU"/>
        </w:rPr>
        <w:drawing>
          <wp:anchor distT="0" distB="0" distL="114300" distR="114300" simplePos="0" relativeHeight="251673600" behindDoc="0" locked="0" layoutInCell="1" allowOverlap="1" wp14:anchorId="65F058BC" wp14:editId="52C2EF98">
            <wp:simplePos x="0" y="0"/>
            <wp:positionH relativeFrom="column">
              <wp:posOffset>-430530</wp:posOffset>
            </wp:positionH>
            <wp:positionV relativeFrom="paragraph">
              <wp:posOffset>400050</wp:posOffset>
            </wp:positionV>
            <wp:extent cx="6924040" cy="107442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16F5" w:rsidRPr="00C11F4C">
        <w:rPr>
          <w:rFonts w:ascii="Times New Roman" w:eastAsia="Times New Roman" w:hAnsi="Times New Roman" w:cs="Times New Roman"/>
          <w:b/>
          <w:sz w:val="28"/>
          <w:lang w:val="ru-RU"/>
        </w:rPr>
        <w:t>5. Результаты</w:t>
      </w:r>
    </w:p>
    <w:p w14:paraId="4FE64289" w14:textId="1C2D8D9A" w:rsidR="00726346" w:rsidRPr="00726346" w:rsidRDefault="00726346" w:rsidP="0072634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Положительные проценты означают, что быстрее оказалась сортировка массива, отрицательные – списка. Как мы видим, при небольшом количестве элементов (до 1000) разница в скорости сортировок составляет не более 2-ух раз, за исключением точки (1000;8). Как при меньших количествах чисел в массиве, так и в больших в подавляющем большинстве случаев быстрее оказывается сортировка массива.</w:t>
      </w:r>
    </w:p>
    <w:p w14:paraId="704ABEB1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0FEDD6A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254386C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490CD7D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156715D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9553C6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A9E38BF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9BDA8A6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3009C884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66440DD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9901E01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310591F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07E2515D" w14:textId="77777777" w:rsidR="001D2A04" w:rsidRDefault="001D2A04" w:rsidP="00C11F4C">
      <w:pPr>
        <w:spacing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F2F508E" w14:textId="4537C737" w:rsidR="00B50052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6. Выводы</w:t>
      </w:r>
    </w:p>
    <w:p w14:paraId="5CCEE986" w14:textId="79418D24" w:rsidR="00601F8B" w:rsidRPr="00C11F4C" w:rsidRDefault="00BA16F5" w:rsidP="00C11F4C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 w:rsidRPr="00C11F4C">
        <w:rPr>
          <w:rFonts w:ascii="Times New Roman" w:eastAsia="Times New Roman" w:hAnsi="Times New Roman" w:cs="Times New Roman"/>
          <w:sz w:val="28"/>
          <w:lang w:val="ru-RU"/>
        </w:rPr>
        <w:t>В ходе работы пос</w:t>
      </w:r>
      <w:r w:rsidR="00726346">
        <w:rPr>
          <w:rFonts w:ascii="Times New Roman" w:eastAsia="Times New Roman" w:hAnsi="Times New Roman" w:cs="Times New Roman"/>
          <w:sz w:val="28"/>
          <w:lang w:val="ru-RU"/>
        </w:rPr>
        <w:t xml:space="preserve">тавленная цель была достигнута. Гипотеза о том, что сортировка линейного списка быстрее, чем массива опровергнута на примере простой сортировки вставками. </w:t>
      </w:r>
      <w:r w:rsidR="002537BC">
        <w:rPr>
          <w:rFonts w:ascii="Times New Roman" w:eastAsia="Times New Roman" w:hAnsi="Times New Roman" w:cs="Times New Roman"/>
          <w:sz w:val="28"/>
          <w:lang w:val="ru-RU"/>
        </w:rPr>
        <w:t>При подобных сортировках эффективнее иметь более быстрый доступ к элементам для их сравнения</w:t>
      </w:r>
      <w:bookmarkStart w:id="0" w:name="_GoBack"/>
      <w:bookmarkEnd w:id="0"/>
      <w:r w:rsidR="002537BC">
        <w:rPr>
          <w:rFonts w:ascii="Times New Roman" w:eastAsia="Times New Roman" w:hAnsi="Times New Roman" w:cs="Times New Roman"/>
          <w:sz w:val="28"/>
          <w:lang w:val="ru-RU"/>
        </w:rPr>
        <w:t>, чем иметь возможность быстро выполнять операции вставки и удаления.</w:t>
      </w:r>
    </w:p>
    <w:sectPr w:rsidR="00601F8B" w:rsidRPr="00C11F4C" w:rsidSect="00D60F71"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" w15:restartNumberingAfterBreak="0">
    <w:nsid w:val="085002A0"/>
    <w:multiLevelType w:val="multilevel"/>
    <w:tmpl w:val="CD3E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08B068A2"/>
    <w:multiLevelType w:val="multilevel"/>
    <w:tmpl w:val="2AFEC94E"/>
    <w:lvl w:ilvl="0">
      <w:start w:val="1"/>
      <w:numFmt w:val="decimal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51" w:hanging="1584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2A04"/>
    <w:rsid w:val="001D783B"/>
    <w:rsid w:val="002537BC"/>
    <w:rsid w:val="0029639D"/>
    <w:rsid w:val="00326F90"/>
    <w:rsid w:val="0033052C"/>
    <w:rsid w:val="00334A36"/>
    <w:rsid w:val="00445036"/>
    <w:rsid w:val="004F46FE"/>
    <w:rsid w:val="00501E2C"/>
    <w:rsid w:val="00507ADD"/>
    <w:rsid w:val="00566E19"/>
    <w:rsid w:val="005D3B72"/>
    <w:rsid w:val="006A73DB"/>
    <w:rsid w:val="006F6DE5"/>
    <w:rsid w:val="00726346"/>
    <w:rsid w:val="00A23752"/>
    <w:rsid w:val="00AA1D8D"/>
    <w:rsid w:val="00B47730"/>
    <w:rsid w:val="00B50052"/>
    <w:rsid w:val="00BA16F5"/>
    <w:rsid w:val="00C11F4C"/>
    <w:rsid w:val="00C31113"/>
    <w:rsid w:val="00CB0664"/>
    <w:rsid w:val="00DA1795"/>
    <w:rsid w:val="00DF43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0F130"/>
  <w14:defaultImageDpi w14:val="300"/>
  <w15:docId w15:val="{24C83D13-5E72-4C37-B5C9-7BA02705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1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1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1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1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1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5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5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5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5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99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AB3905-BAF9-4269-A51A-F5AD05539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607</Words>
  <Characters>3466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Федоров</cp:lastModifiedBy>
  <cp:revision>3</cp:revision>
  <dcterms:created xsi:type="dcterms:W3CDTF">2026-05-11T11:13:00Z</dcterms:created>
  <dcterms:modified xsi:type="dcterms:W3CDTF">2026-05-11T16:16:00Z</dcterms:modified>
  <cp:category/>
</cp:coreProperties>
</file>